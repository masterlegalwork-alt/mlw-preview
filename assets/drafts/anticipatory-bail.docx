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sz w:val="18"/>
          <w:u w:val="none"/>
        </w:rPr>
        <w:t>MODEL FORMAT FOR GENERAL REFERENCE ONLY. Not legal advice. Adapt to the facts and the court's current rules, and consult an advocate before filing. Source: masterlegalwork.com</w:t>
      </w:r>
    </w:p>
    <w:p>
      <w:pPr>
        <w:jc w:val="center"/>
      </w:pPr>
      <w:r>
        <w:rPr>
          <w:b/>
          <w:i w:val="0"/>
          <w:u w:val="none"/>
        </w:rPr>
        <w:t>IN THE COURT OF [SESSIONS JUDGE / ADDITIONAL SESSIONS JUDGE], [PLACE] [OR: IN THE HIGH COURT OF PUNJAB AND HARYANA AT CHANDIGARH]</w:t>
      </w:r>
    </w:p>
    <w:p>
      <w:pPr>
        <w:jc w:val="center"/>
      </w:pPr>
      <w:r>
        <w:rPr>
          <w:b w:val="0"/>
          <w:i w:val="0"/>
          <w:u w:val="none"/>
        </w:rPr>
        <w:t>Anticipatory Bail Application No. ____ of 20__</w:t>
      </w:r>
    </w:p>
    <w:p>
      <w:pPr>
        <w:tabs>
          <w:tab w:pos="9071" w:val="right"/>
        </w:tabs>
      </w:pPr>
      <w:r>
        <w:rPr>
          <w:b w:val="0"/>
          <w:i w:val="0"/>
          <w:u w:val="none"/>
        </w:rPr>
        <w:t>[NAME OF APPLICANT], [S/o / D/o / W/o] [NAME OF FATHER / HUSBAND], aged about [__] years, resident of [FULL ADDRESS WITH PIN CODE]</w:t>
      </w:r>
      <w:r>
        <w:rPr>
          <w:b/>
        </w:rPr>
        <w:tab/>
        <w:t>… Applicant / Petitioner</w:t>
      </w:r>
    </w:p>
    <w:p>
      <w:pPr>
        <w:jc w:val="center"/>
      </w:pPr>
      <w:r>
        <w:rPr>
          <w:b/>
          <w:i w:val="0"/>
          <w:u w:val="none"/>
        </w:rPr>
        <w:t>Versus</w:t>
      </w:r>
    </w:p>
    <w:p>
      <w:pPr>
        <w:tabs>
          <w:tab w:pos="9071" w:val="right"/>
        </w:tabs>
      </w:pPr>
      <w:r>
        <w:rPr>
          <w:b w:val="0"/>
          <w:i w:val="0"/>
          <w:u w:val="none"/>
        </w:rPr>
        <w:t>State of [PUNJAB / HARYANA / U.T. CHANDIGARH]</w:t>
      </w:r>
      <w:r>
        <w:rPr>
          <w:b/>
        </w:rPr>
        <w:tab/>
        <w:t>… Respondent</w:t>
      </w:r>
    </w:p>
    <w:p>
      <w:pPr>
        <w:jc w:val="both"/>
      </w:pPr>
      <w:r>
        <w:rPr>
          <w:b w:val="0"/>
          <w:i w:val="0"/>
          <w:u w:val="none"/>
        </w:rPr>
        <w:t>In: [FIR No. __ dated __, under Sections __ of the Bharatiya Nyaya Sanhita, 2023 (or the corresponding IPC sections for offences before 01.07.2024), Police Station __, District __] [or: in apprehension of arrest in a non-bailable offence on the basis of complaint dated __]</w:t>
      </w:r>
    </w:p>
    <w:p>
      <w:pPr>
        <w:jc w:val="center"/>
      </w:pPr>
      <w:r>
        <w:rPr>
          <w:b/>
          <w:i w:val="0"/>
          <w:u w:val="single"/>
        </w:rPr>
        <w:t>APPLICATION UNDER SECTION 482 OF THE BHARATIYA NAGARIK SURAKSHA SANHITA, 2023 [SECTION 438 CrPC] FOR THE GRANT OF ANTICIPATORY BAIL TO THE APPLICANT</w:t>
      </w:r>
    </w:p>
    <w:p>
      <w:pPr>
        <w:jc w:val="both"/>
      </w:pPr>
      <w:r>
        <w:rPr>
          <w:b w:val="0"/>
          <w:i w:val="0"/>
          <w:u w:val="none"/>
        </w:rPr>
        <w:t>Respectfully showeth:</w:t>
      </w:r>
    </w:p>
    <w:p>
      <w:pPr>
        <w:ind w:left="567" w:hanging="567"/>
        <w:jc w:val="both"/>
      </w:pPr>
      <w:r>
        <w:rPr>
          <w:b w:val="0"/>
          <w:i w:val="0"/>
          <w:u w:val="none"/>
        </w:rPr>
        <w:t>1.</w:t>
        <w:tab/>
        <w:t>That the above-noted FIR has been registered against the applicant alleging that [BRIEF ALLEGATIONS, neutrally stated].</w:t>
      </w:r>
    </w:p>
    <w:p>
      <w:pPr>
        <w:ind w:left="567" w:hanging="567"/>
        <w:jc w:val="both"/>
      </w:pPr>
      <w:r>
        <w:rPr>
          <w:b w:val="0"/>
          <w:i w:val="0"/>
          <w:u w:val="none"/>
        </w:rPr>
        <w:t>2.</w:t>
        <w:tab/>
        <w:t>That the applicant has reason to believe that he / she may be arrested in the said FIR for a non-bailable offence.</w:t>
      </w:r>
    </w:p>
    <w:p>
      <w:pPr>
        <w:ind w:left="567" w:hanging="567"/>
        <w:jc w:val="both"/>
      </w:pPr>
      <w:r>
        <w:rPr>
          <w:b w:val="0"/>
          <w:i w:val="0"/>
          <w:u w:val="none"/>
        </w:rPr>
        <w:t>3.</w:t>
        <w:tab/>
        <w:t>That the applicant is innocent and has been falsely implicated. [STATE GROUNDS — e.g. civil / matrimonial dispute given a criminal colour, delay in FIR, nature of allegations, documentary evidence in favour].</w:t>
      </w:r>
    </w:p>
    <w:p>
      <w:pPr>
        <w:ind w:left="567" w:hanging="567"/>
        <w:jc w:val="both"/>
      </w:pPr>
      <w:r>
        <w:rPr>
          <w:b w:val="0"/>
          <w:i w:val="0"/>
          <w:u w:val="none"/>
        </w:rPr>
        <w:t>4.</w:t>
        <w:tab/>
        <w:t>That no custodial interrogation of the applicant is required, as [the case rests on documentary evidence / nothing is to be recovered from the applicant].</w:t>
      </w:r>
    </w:p>
    <w:p>
      <w:pPr>
        <w:ind w:left="567" w:hanging="567"/>
        <w:jc w:val="both"/>
      </w:pPr>
      <w:r>
        <w:rPr>
          <w:b w:val="0"/>
          <w:i w:val="0"/>
          <w:u w:val="none"/>
        </w:rPr>
        <w:t>5.</w:t>
        <w:tab/>
        <w:t>That the applicant has [no criminal antecedents / the following cases: __].</w:t>
      </w:r>
    </w:p>
    <w:p>
      <w:pPr>
        <w:ind w:left="567" w:hanging="567"/>
        <w:jc w:val="both"/>
      </w:pPr>
      <w:r>
        <w:rPr>
          <w:b w:val="0"/>
          <w:i w:val="0"/>
          <w:u w:val="none"/>
        </w:rPr>
        <w:t>6.</w:t>
        <w:tab/>
        <w:t>That the applicant is a permanent resident of [ADDRESS], is not likely to abscond, and undertakes to join the investigation as and when called upon, and to abide by the conditions under Section 482(2) BNSS.</w:t>
      </w:r>
    </w:p>
    <w:p>
      <w:pPr>
        <w:ind w:left="567" w:hanging="567"/>
        <w:jc w:val="both"/>
      </w:pPr>
      <w:r>
        <w:rPr>
          <w:b w:val="0"/>
          <w:i w:val="0"/>
          <w:u w:val="none"/>
        </w:rPr>
        <w:t>7.</w:t>
        <w:tab/>
        <w:t>That [no other application for anticipatory bail has been filed / an application was dismissed by __ on __].</w:t>
      </w:r>
    </w:p>
    <w:p>
      <w:pPr>
        <w:jc w:val="center"/>
      </w:pPr>
      <w:r>
        <w:rPr>
          <w:b/>
          <w:i w:val="0"/>
          <w:u w:val="single"/>
        </w:rPr>
        <w:t>PRAYER</w:t>
      </w:r>
    </w:p>
    <w:p>
      <w:pPr>
        <w:jc w:val="both"/>
      </w:pPr>
      <w:r>
        <w:rPr>
          <w:b w:val="0"/>
          <w:i w:val="0"/>
          <w:u w:val="none"/>
        </w:rPr>
        <w:t>It is, therefore, respectfully prayed that in the event of arrest of the applicant in the above-noted FIR, the applicant may kindly be released on bail on such terms and conditions as this Hon'ble Court deems fit. It is further prayed that interim protection from arrest may be granted during the pendency of this application.</w:t>
      </w:r>
    </w:p>
    <w:tbl>
      <w:tblPr>
        <w:tblW w:type="auto" w:w="0"/>
        <w:tblLook w:firstColumn="1" w:firstRow="1" w:lastColumn="0" w:lastRow="0" w:noHBand="0" w:noVBand="1" w:val="04A0"/>
      </w:tblPr>
      <w:tblGrid>
        <w:gridCol w:w="4561"/>
        <w:gridCol w:w="4561"/>
      </w:tblGrid>
      <w:tr>
        <w:tc>
          <w:tcPr>
            <w:tcW w:type="dxa" w:w="4561"/>
          </w:tcPr>
          <w:p>
            <w:r>
              <w:t>Place: [PLACE]</w:t>
              <w:br/>
              <w:t>Date: [DATE]</w:t>
            </w:r>
          </w:p>
        </w:tc>
        <w:tc>
          <w:tcPr>
            <w:tcW w:type="dxa" w:w="4561"/>
          </w:tcPr>
          <w:p>
            <w:pPr>
              <w:jc w:val="right"/>
            </w:pPr>
            <w:r/>
            <w:r>
              <w:rPr>
                <w:b/>
              </w:rPr>
              <w:t>APPLICANT</w:t>
              <w:br/>
              <w:t>Through</w:t>
              <w:br/>
              <w:br/>
              <w:t>[NAME OF ADVOCATE]</w:t>
              <w:br/>
              <w:t>Advocate</w:t>
              <w:br/>
              <w:t>Enrolment No. [__]</w:t>
            </w:r>
          </w:p>
        </w:tc>
      </w:tr>
    </w:tbl>
    <w:p>
      <w:r>
        <w:br w:type="page"/>
      </w:r>
    </w:p>
    <w:p>
      <w:pPr>
        <w:jc w:val="center"/>
      </w:pPr>
      <w:r>
        <w:rPr>
          <w:b/>
          <w:i w:val="0"/>
          <w:u w:val="none"/>
        </w:rPr>
        <w:t>IN THE COURT OF [SESSIONS JUDGE / ADDITIONAL SESSIONS JUDGE], [PLACE] [OR: IN THE HIGH COURT OF PUNJAB AND HARYANA AT CHANDIGARH]</w:t>
      </w:r>
    </w:p>
    <w:p>
      <w:pPr>
        <w:jc w:val="center"/>
      </w:pPr>
      <w:r>
        <w:rPr>
          <w:b w:val="0"/>
          <w:i w:val="0"/>
          <w:u w:val="none"/>
        </w:rPr>
        <w:t>Anticipatory Bail Application No. ____ of 20__</w:t>
      </w:r>
    </w:p>
    <w:p>
      <w:pPr>
        <w:tabs>
          <w:tab w:pos="9071" w:val="right"/>
        </w:tabs>
      </w:pPr>
      <w:r>
        <w:rPr>
          <w:b w:val="0"/>
          <w:i w:val="0"/>
          <w:u w:val="none"/>
        </w:rPr>
        <w:t>[NAME OF APPLICANT]</w:t>
      </w:r>
      <w:r>
        <w:rPr>
          <w:b/>
        </w:rPr>
        <w:tab/>
        <w:t>… Applicant</w:t>
      </w:r>
    </w:p>
    <w:p>
      <w:pPr>
        <w:jc w:val="center"/>
      </w:pPr>
      <w:r>
        <w:rPr>
          <w:b/>
          <w:i w:val="0"/>
          <w:u w:val="none"/>
        </w:rPr>
        <w:t>Versus</w:t>
      </w:r>
    </w:p>
    <w:p>
      <w:pPr>
        <w:tabs>
          <w:tab w:pos="9071" w:val="right"/>
        </w:tabs>
      </w:pPr>
      <w:r>
        <w:rPr>
          <w:b w:val="0"/>
          <w:i w:val="0"/>
          <w:u w:val="none"/>
        </w:rPr>
        <w:t>State of [STATE / U.T.]</w:t>
      </w:r>
      <w:r>
        <w:rPr>
          <w:b/>
        </w:rPr>
        <w:tab/>
        <w:t>… State</w:t>
      </w:r>
    </w:p>
    <w:p>
      <w:pPr>
        <w:jc w:val="center"/>
      </w:pPr>
      <w:r>
        <w:rPr>
          <w:b/>
          <w:i w:val="0"/>
          <w:u w:val="single"/>
        </w:rPr>
        <w:t>AFFIDAVIT</w:t>
      </w:r>
    </w:p>
    <w:p>
      <w:pPr>
        <w:jc w:val="both"/>
      </w:pPr>
      <w:r>
        <w:rPr>
          <w:b w:val="0"/>
          <w:i w:val="0"/>
          <w:u w:val="none"/>
        </w:rPr>
        <w:t>Affidavit of [NAME OF DEPONENT], [S/o / D/o / W/o] [NAME], aged about [__] years, resident of [FULL ADDRESS WITH PIN CODE].</w:t>
      </w:r>
    </w:p>
    <w:p>
      <w:pPr>
        <w:jc w:val="both"/>
      </w:pPr>
      <w:r>
        <w:rPr>
          <w:b w:val="0"/>
          <w:i w:val="0"/>
          <w:u w:val="none"/>
        </w:rPr>
        <w:t>I, the above-named deponent, do hereby solemnly affirm and declare as under:</w:t>
      </w:r>
    </w:p>
    <w:p>
      <w:pPr>
        <w:ind w:left="567" w:hanging="567"/>
        <w:jc w:val="both"/>
      </w:pPr>
      <w:r>
        <w:rPr>
          <w:b w:val="0"/>
          <w:i w:val="0"/>
          <w:u w:val="none"/>
        </w:rPr>
        <w:t>1.</w:t>
        <w:tab/>
        <w:t>That the deponent is the applicant in the above-noted matter and is well conversant with the facts and circumstances of the case, and is competent to swear this affidavit.</w:t>
      </w:r>
    </w:p>
    <w:p>
      <w:pPr>
        <w:ind w:left="567" w:hanging="567"/>
        <w:jc w:val="both"/>
      </w:pPr>
      <w:r>
        <w:rPr>
          <w:b w:val="0"/>
          <w:i w:val="0"/>
          <w:u w:val="none"/>
        </w:rPr>
        <w:t>2.</w:t>
        <w:tab/>
        <w:t>That the accompanying application has been drafted by counsel on the instructions of the deponent. Its contents have been read over and explained to the deponent in [LANGUAGE], and the deponent has understood them.</w:t>
      </w:r>
    </w:p>
    <w:p>
      <w:pPr>
        <w:ind w:left="567" w:hanging="567"/>
        <w:jc w:val="both"/>
      </w:pPr>
      <w:r>
        <w:rPr>
          <w:b w:val="0"/>
          <w:i w:val="0"/>
          <w:u w:val="none"/>
        </w:rPr>
        <w:t>3.</w:t>
        <w:tab/>
        <w:t>That the facts stated in paragraphs [__] to [__] of the accompanying application are true and correct to the knowledge of the deponent, and the same are not repeated here for the sake of brevity.</w:t>
      </w:r>
    </w:p>
    <w:p>
      <w:pPr>
        <w:jc w:val="right"/>
      </w:pPr>
      <w:r>
        <w:rPr>
          <w:b/>
          <w:i w:val="0"/>
          <w:u w:val="none"/>
        </w:rPr>
        <w:t>DEPONENT</w:t>
      </w:r>
    </w:p>
    <w:p>
      <w:pPr>
        <w:jc w:val="center"/>
      </w:pPr>
      <w:r>
        <w:rPr>
          <w:b/>
          <w:i w:val="0"/>
          <w:u w:val="single"/>
        </w:rPr>
        <w:t>VERIFICATION</w:t>
      </w:r>
    </w:p>
    <w:p>
      <w:pPr>
        <w:jc w:val="both"/>
      </w:pPr>
      <w:r>
        <w:rPr>
          <w:b w:val="0"/>
          <w:i w:val="0"/>
          <w:u w:val="none"/>
        </w:rPr>
        <w:t>Verified at [PLACE] on [DATE] that the contents of paragraphs 1 to [__] of the above affidavit are true and correct to my knowledge. No part of it is false and nothing material has been concealed therefrom.</w:t>
      </w:r>
    </w:p>
    <w:p>
      <w:pPr>
        <w:jc w:val="right"/>
      </w:pPr>
      <w:r>
        <w:rPr>
          <w:b/>
          <w:i w:val="0"/>
          <w:u w:val="none"/>
        </w:rPr>
        <w:t>DEPONENT</w:t>
      </w:r>
    </w:p>
    <w:p>
      <w:r>
        <w:rPr>
          <w:b w:val="0"/>
          <w:i/>
          <w:sz w:val="20"/>
          <w:u w:val="none"/>
        </w:rPr>
        <w:t>Note: To be sworn before an Oath Commissioner / Notary Public and stamped as required by the applicable rules.</w:t>
      </w:r>
    </w:p>
    <w:sectPr w:rsidR="00FC693F" w:rsidRPr="0006063C" w:rsidSect="00034616">
      <w:pgSz w:w="12240" w:h="20160"/>
      <w:pgMar w:top="1417"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Anticipatory bail application</dc:title>
  <dc:subject/>
  <dc:creator>Master Legal Work</dc:creator>
  <cp:keywords/>
  <dc:description>generated by python-docx</dc:description>
  <cp:lastModifiedBy/>
  <cp:revision>1</cp:revision>
  <dcterms:created xsi:type="dcterms:W3CDTF">2013-12-23T23:15:00Z</dcterms:created>
  <dcterms:modified xsi:type="dcterms:W3CDTF">2013-12-23T23:15:00Z</dcterms:modified>
  <cp:category/>
</cp:coreProperties>
</file>