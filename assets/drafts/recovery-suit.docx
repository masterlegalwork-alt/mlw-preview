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[CIVIL JUDGE (SENIOR DIVISION) / COMPETENT CIVIL COURT], [PLACE]</w:t>
      </w:r>
    </w:p>
    <w:p>
      <w:pPr>
        <w:jc w:val="center"/>
      </w:pPr>
      <w:r>
        <w:rPr>
          <w:b w:val="0"/>
          <w:i w:val="0"/>
          <w:u w:val="none"/>
        </w:rPr>
        <w:t>Civil Suit No. ____ of 20__</w:t>
      </w:r>
    </w:p>
    <w:p>
      <w:pPr>
        <w:jc w:val="center"/>
      </w:pPr>
      <w:r>
        <w:rPr>
          <w:b/>
          <w:i w:val="0"/>
          <w:u w:val="single"/>
        </w:rPr>
        <w:t>MEMO OF PARTIES</w:t>
      </w:r>
    </w:p>
    <w:p>
      <w:pPr>
        <w:tabs>
          <w:tab w:pos="9071" w:val="right"/>
        </w:tabs>
      </w:pPr>
      <w:r>
        <w:rPr>
          <w:b w:val="0"/>
          <w:i w:val="0"/>
          <w:u w:val="none"/>
        </w:rPr>
        <w:t>[NAME OF PLAINTIFF / FIRM / COMPANY through its authorised signatory], [S/o / D/o / W/o] [NAME OF FATHER / HUSBAND], aged about [__] years, resident of [FULL ADDRESS WITH PIN CODE]</w:t>
      </w:r>
      <w:r>
        <w:rPr>
          <w:b/>
        </w:rPr>
        <w:tab/>
        <w:t>… Plaintiff</w:t>
      </w:r>
    </w:p>
    <w:p>
      <w:pPr>
        <w:tabs>
          <w:tab w:pos="9071" w:val="right"/>
        </w:tabs>
      </w:pPr>
      <w:r>
        <w:rPr>
          <w:b w:val="0"/>
          <w:i w:val="0"/>
          <w:u w:val="none"/>
        </w:rPr>
        <w:t>[NAME OF DEFENDANT], [S/o / D/o / W/o] [NAME OF FATHER / HUSBAND], aged about [__] years, resident of [FULL ADDRESS WITH PIN CODE]</w:t>
      </w:r>
      <w:r>
        <w:rPr>
          <w:b/>
        </w:rPr>
        <w:tab/>
        <w:t>… Defendant</w:t>
      </w:r>
    </w:p>
    <w:p>
      <w:pPr>
        <w:jc w:val="center"/>
      </w:pPr>
      <w:r>
        <w:rPr>
          <w:b/>
          <w:i w:val="0"/>
          <w:u w:val="single"/>
        </w:rPr>
        <w:t>SUIT FOR RECOVERY OF ₹[AMOUNT] (RUPEES [AMOUNT IN WORDS] ONLY) ALONG WITH PENDENTE LITE AND FUTURE INTEREST AND COSTS</w:t>
      </w:r>
    </w:p>
    <w:p>
      <w:pPr>
        <w:jc w:val="both"/>
      </w:pPr>
      <w:r>
        <w:rPr>
          <w:b w:val="0"/>
          <w:i w:val="0"/>
          <w:u w:val="none"/>
        </w:rPr>
        <w:t>Respectfully showeth:</w:t>
      </w:r>
    </w:p>
    <w:p>
      <w:pPr>
        <w:ind w:left="567" w:hanging="567"/>
        <w:jc w:val="both"/>
      </w:pPr>
      <w:r>
        <w:rPr>
          <w:b w:val="0"/>
          <w:i w:val="0"/>
          <w:u w:val="none"/>
        </w:rPr>
        <w:t>1.</w:t>
        <w:tab/>
        <w:t>That the plaintiff is [DESCRIPTION OF PLAINTIFF — individual / proprietorship / partnership firm / company] carrying on [BUSINESS / PROFESSION] at [ADDRESS]. [If the plaintiff is a firm or company: the suit is filed through [NAME], who is authorised vide [AUTHORITY / RESOLUTION dated __].]</w:t>
      </w:r>
    </w:p>
    <w:p>
      <w:pPr>
        <w:ind w:left="567" w:hanging="567"/>
        <w:jc w:val="both"/>
      </w:pPr>
      <w:r>
        <w:rPr>
          <w:b w:val="0"/>
          <w:i w:val="0"/>
          <w:u w:val="none"/>
        </w:rPr>
        <w:t>2.</w:t>
        <w:tab/>
        <w:t>That the defendant [approached the plaintiff on [DATE] for / entered into a transaction with the plaintiff for] [SUPPLY OF GOODS / LOAN / SERVICES / OTHER] on the terms that [STATE TERMS — price, credit period, rate of interest, if any].</w:t>
      </w:r>
    </w:p>
    <w:p>
      <w:pPr>
        <w:ind w:left="567" w:hanging="567"/>
        <w:jc w:val="both"/>
      </w:pPr>
      <w:r>
        <w:rPr>
          <w:b w:val="0"/>
          <w:i w:val="0"/>
          <w:u w:val="none"/>
        </w:rPr>
        <w:t>3.</w:t>
        <w:tab/>
        <w:t>That in pursuance thereof the plaintiff [supplied goods / advanced a sum / rendered services] of the value of ₹[AMOUNT] vide [INVOICES / RECEIPTS / AGREEMENT dated __], copies of which are annexed as Annexure P-1 (colly).</w:t>
      </w:r>
    </w:p>
    <w:p>
      <w:pPr>
        <w:ind w:left="567" w:hanging="567"/>
        <w:jc w:val="both"/>
      </w:pPr>
      <w:r>
        <w:rPr>
          <w:b w:val="0"/>
          <w:i w:val="0"/>
          <w:u w:val="none"/>
        </w:rPr>
        <w:t>4.</w:t>
        <w:tab/>
        <w:t>That the defendant has paid only ₹[AMOUNT] and a principal sum of ₹[AMOUNT] remains outstanding, as reflected in the statement of account annexed as Annexure P-2. [The defendant acknowledged the liability on [DATE] vide [DOCUMENT], Annexure P-3.]</w:t>
      </w:r>
    </w:p>
    <w:p>
      <w:pPr>
        <w:ind w:left="567" w:hanging="567"/>
        <w:jc w:val="both"/>
      </w:pPr>
      <w:r>
        <w:rPr>
          <w:b w:val="0"/>
          <w:i w:val="0"/>
          <w:u w:val="none"/>
        </w:rPr>
        <w:t>5.</w:t>
        <w:tab/>
        <w:t>That despite repeated requests, the defendant has failed to pay the outstanding amount. The plaintiff served a legal notice dated [DATE] (Annexure P-4) by [MODE], which was [received on __ / returned with the report __], but the defendant has neither paid nor replied [or: sent an evasive reply dated __].</w:t>
      </w:r>
    </w:p>
    <w:p>
      <w:pPr>
        <w:ind w:left="567" w:hanging="567"/>
        <w:jc w:val="both"/>
      </w:pPr>
      <w:r>
        <w:rPr>
          <w:b w:val="0"/>
          <w:i w:val="0"/>
          <w:u w:val="none"/>
        </w:rPr>
        <w:t>6.</w:t>
        <w:tab/>
        <w:t>That the plaintiff is entitled to interest at the rate of [__]% per annum [as agreed between the parties / as is reasonable under Section 34 of the Code of Civil Procedure, 1908] from [DATE] till realisation. The amount claimed is: principal ₹[__] + interest up to the date of filing ₹[__] = ₹[TOTAL].</w:t>
      </w:r>
    </w:p>
    <w:p>
      <w:pPr>
        <w:ind w:left="567" w:hanging="567"/>
        <w:jc w:val="both"/>
      </w:pPr>
      <w:r>
        <w:rPr>
          <w:b w:val="0"/>
          <w:i w:val="0"/>
          <w:u w:val="none"/>
        </w:rPr>
        <w:t>7.</w:t>
        <w:tab/>
        <w:t>That the cause of action arose on [DATE] when [the goods were supplied / the amount was advanced], on [DATE] when payment fell due, on [DATE] when the legal notice was served, and it is continuing as the amount remains unpaid.</w:t>
      </w:r>
    </w:p>
    <w:p>
      <w:pPr>
        <w:ind w:left="567" w:hanging="567"/>
        <w:jc w:val="both"/>
      </w:pPr>
      <w:r>
        <w:rPr>
          <w:b w:val="0"/>
          <w:i w:val="0"/>
          <w:u w:val="none"/>
        </w:rPr>
        <w:t>8.</w:t>
        <w:tab/>
        <w:t>That this Court has territorial jurisdiction as [the defendant resides / carries on business / the cause of action, wholly or in part, arose] at [PLACE], within the jurisdiction of this Court. The suit is within the pecuniary jurisdiction of this Court.</w:t>
      </w:r>
    </w:p>
    <w:p>
      <w:pPr>
        <w:ind w:left="567" w:hanging="567"/>
        <w:jc w:val="both"/>
      </w:pPr>
      <w:r>
        <w:rPr>
          <w:b w:val="0"/>
          <w:i w:val="0"/>
          <w:u w:val="none"/>
        </w:rPr>
        <w:t>9.</w:t>
        <w:tab/>
        <w:t>That the suit is within limitation, being filed within three years from [DATE OF DUE DATE / LAST PAYMENT / ACKNOWLEDGMENT] [Article __ of the Schedule to the Limitation Act, 1963].</w:t>
      </w:r>
    </w:p>
    <w:p>
      <w:pPr>
        <w:ind w:left="567" w:hanging="567"/>
        <w:jc w:val="both"/>
      </w:pPr>
      <w:r>
        <w:rPr>
          <w:b w:val="0"/>
          <w:i w:val="0"/>
          <w:u w:val="none"/>
        </w:rPr>
        <w:t>10.</w:t>
        <w:tab/>
        <w:t>That the suit is valued at ₹[AMOUNT] for the purposes of court fee and jurisdiction, and the requisite court fee of ₹[__] has been affixed.</w:t>
      </w:r>
    </w:p>
    <w:p>
      <w:pPr>
        <w:ind w:left="567" w:hanging="567"/>
        <w:jc w:val="both"/>
      </w:pPr>
      <w:r>
        <w:rPr>
          <w:b w:val="0"/>
          <w:i w:val="0"/>
          <w:u w:val="none"/>
        </w:rPr>
        <w:t>11.</w:t>
        <w:tab/>
        <w:t>That no other suit or proceeding on the same cause of action is pending or has been decided between the parties.</w:t>
      </w:r>
    </w:p>
    <w:p>
      <w:pPr>
        <w:jc w:val="center"/>
      </w:pPr>
      <w:r>
        <w:rPr>
          <w:b/>
          <w:i w:val="0"/>
          <w:u w:val="single"/>
        </w:rPr>
        <w:t>PRAYER</w:t>
      </w:r>
    </w:p>
    <w:p>
      <w:pPr>
        <w:jc w:val="both"/>
      </w:pPr>
      <w:r>
        <w:rPr>
          <w:b w:val="0"/>
          <w:i w:val="0"/>
          <w:u w:val="none"/>
        </w:rPr>
        <w:t>It is, therefore, respectfully prayed that a decree for recovery of ₹[AMOUNT] (Rupees [AMOUNT IN WORDS] only) may kindly be passed in favour of the plaintiff and against the defendant, along with pendente lite and future interest at the rate of [__]% per annum from the date of filing of the suit till realisation, with costs of the suit, and any other relief which this Hon'ble Court deems fit in the facts and circumstances of the case.</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PLAINTIFF</w:t>
              <w:br/>
              <w:t>Through</w:t>
              <w:br/>
              <w:br/>
              <w:t>[NAME OF ADVOCATE]</w:t>
              <w:br/>
              <w:t>Advocate</w:t>
              <w:br/>
              <w:t>Enrolment No. [__]</w:t>
            </w:r>
          </w:p>
        </w:tc>
      </w:tr>
    </w:tbl>
    <w:p>
      <w:pPr>
        <w:jc w:val="center"/>
      </w:pPr>
      <w:r>
        <w:rPr>
          <w:b/>
          <w:i w:val="0"/>
          <w:u w:val="single"/>
        </w:rPr>
        <w:t>VERIFICATION</w:t>
      </w:r>
    </w:p>
    <w:p>
      <w:pPr>
        <w:jc w:val="both"/>
      </w:pPr>
      <w:r>
        <w:rPr>
          <w:b w:val="0"/>
          <w:i w:val="0"/>
          <w:u w:val="none"/>
        </w:rPr>
        <w:t>Verified at [PLACE] on [DATE] that the contents of paragraphs 1 to [__] of the above plaint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jc w:val="right"/>
      </w:pPr>
      <w:r>
        <w:rPr>
          <w:b/>
          <w:i w:val="0"/>
          <w:u w:val="none"/>
        </w:rPr>
        <w:t>PLAINTIFF</w:t>
      </w:r>
    </w:p>
    <w:p>
      <w:r>
        <w:rPr>
          <w:b w:val="0"/>
          <w:i/>
          <w:sz w:val="20"/>
          <w:u w:val="none"/>
        </w:rPr>
        <w:t>Note: Annex: list of documents relied upon (Order VII Rule 14 CPC), list of witnesses, court fee, process fee, and copies for service. For a commercial dispute of the specified value, follow the Commercial Courts Act, 2015 (pre-institution mediation and statement of truth).</w:t>
      </w:r>
    </w:p>
    <w:p>
      <w:r>
        <w:br w:type="page"/>
      </w:r>
    </w:p>
    <w:p>
      <w:pPr>
        <w:jc w:val="center"/>
      </w:pPr>
      <w:r>
        <w:rPr>
          <w:b/>
          <w:i w:val="0"/>
          <w:u w:val="none"/>
        </w:rPr>
        <w:t>IN THE COURT OF [CIVIL JUDGE (SENIOR DIVISION) / COMPETENT CIVIL COURT], [PLACE]</w:t>
      </w:r>
    </w:p>
    <w:p>
      <w:pPr>
        <w:jc w:val="center"/>
      </w:pPr>
      <w:r>
        <w:rPr>
          <w:b w:val="0"/>
          <w:i w:val="0"/>
          <w:u w:val="none"/>
        </w:rPr>
        <w:t>Civil Suit No. ____ of 20__</w:t>
      </w:r>
    </w:p>
    <w:p>
      <w:pPr>
        <w:tabs>
          <w:tab w:pos="9071" w:val="right"/>
        </w:tabs>
      </w:pPr>
      <w:r>
        <w:rPr>
          <w:b w:val="0"/>
          <w:i w:val="0"/>
          <w:u w:val="none"/>
        </w:rPr>
        <w:t>[NAME OF PLAINTIFF]</w:t>
      </w:r>
      <w:r>
        <w:rPr>
          <w:b/>
        </w:rPr>
        <w:tab/>
        <w:t>… Plaintiff</w:t>
      </w:r>
    </w:p>
    <w:p>
      <w:pPr>
        <w:jc w:val="center"/>
      </w:pPr>
      <w:r>
        <w:rPr>
          <w:b/>
          <w:i w:val="0"/>
          <w:u w:val="none"/>
        </w:rPr>
        <w:t>Versus</w:t>
      </w:r>
    </w:p>
    <w:p>
      <w:pPr>
        <w:tabs>
          <w:tab w:pos="9071" w:val="right"/>
        </w:tabs>
      </w:pPr>
      <w:r>
        <w:rPr>
          <w:b w:val="0"/>
          <w:i w:val="0"/>
          <w:u w:val="none"/>
        </w:rPr>
        <w:t>[NAME OF DEFENDANT]</w:t>
      </w:r>
      <w:r>
        <w:rPr>
          <w:b/>
        </w:rPr>
        <w:tab/>
        <w:t>… Defendant</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plaintiff [/ authorised representative of the plaintiff] in the above-noted matter and is well conversant with the facts and circumstances of the case, and is competent to swear this affidavit.</w:t>
      </w:r>
    </w:p>
    <w:p>
      <w:pPr>
        <w:ind w:left="567" w:hanging="567"/>
        <w:jc w:val="both"/>
      </w:pPr>
      <w:r>
        <w:rPr>
          <w:b w:val="0"/>
          <w:i w:val="0"/>
          <w:u w:val="none"/>
        </w:rPr>
        <w:t>2.</w:t>
        <w:tab/>
        <w:t>That the accompanying plaint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plaint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suit for recovery of money</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