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val="0"/>
          <w:i/>
          <w:sz w:val="18"/>
          <w:u w:val="none"/>
        </w:rPr>
        <w:t>MODEL FORMAT FOR GENERAL REFERENCE ONLY. Not legal advice. Adapt to the facts and the court's current rules, and consult an advocate before filing. Source: masterlegalwork.com</w:t>
      </w:r>
    </w:p>
    <w:p>
      <w:pPr>
        <w:jc w:val="center"/>
      </w:pPr>
      <w:r>
        <w:rPr>
          <w:b/>
          <w:i w:val="0"/>
          <w:u w:val="none"/>
        </w:rPr>
        <w:t>IN THE COURT OF [JUDICIAL MAGISTRATE FIRST CLASS], [PLACE]</w:t>
      </w:r>
    </w:p>
    <w:p>
      <w:pPr>
        <w:jc w:val="center"/>
      </w:pPr>
      <w:r>
        <w:rPr>
          <w:b w:val="0"/>
          <w:i w:val="0"/>
          <w:u w:val="none"/>
        </w:rPr>
        <w:t>Complaint No. ____ of 20__</w:t>
      </w:r>
    </w:p>
    <w:p>
      <w:pPr>
        <w:jc w:val="center"/>
      </w:pPr>
      <w:r>
        <w:rPr>
          <w:b/>
          <w:i w:val="0"/>
          <w:u w:val="single"/>
        </w:rPr>
        <w:t>MEMO OF PARTIES</w:t>
      </w:r>
    </w:p>
    <w:p>
      <w:pPr>
        <w:tabs>
          <w:tab w:pos="9071" w:val="right"/>
        </w:tabs>
      </w:pPr>
      <w:r>
        <w:rPr>
          <w:b w:val="0"/>
          <w:i w:val="0"/>
          <w:u w:val="none"/>
        </w:rPr>
        <w:t>[NAME OF COMPLAINANT / FIRM through authorised signatory], [S/o / D/o / W/o] [NAME OF FATHER / HUSBAND], aged about [__] years, resident of [FULL ADDRESS WITH PIN CODE]</w:t>
      </w:r>
      <w:r>
        <w:rPr>
          <w:b/>
        </w:rPr>
        <w:tab/>
        <w:t>… Complainant</w:t>
      </w:r>
    </w:p>
    <w:p>
      <w:pPr>
        <w:tabs>
          <w:tab w:pos="9071" w:val="right"/>
        </w:tabs>
      </w:pPr>
      <w:r>
        <w:rPr>
          <w:b w:val="0"/>
          <w:i w:val="0"/>
          <w:u w:val="none"/>
        </w:rPr>
        <w:t>[NAME OF ACCUSED], [S/o / D/o / W/o] [NAME OF FATHER / HUSBAND], aged about [__] years, resident of [FULL ADDRESS WITH PIN CODE]</w:t>
      </w:r>
      <w:r>
        <w:rPr>
          <w:b/>
        </w:rPr>
        <w:tab/>
        <w:t>… Accused</w:t>
      </w:r>
    </w:p>
    <w:p>
      <w:pPr>
        <w:jc w:val="center"/>
      </w:pPr>
      <w:r>
        <w:rPr>
          <w:b/>
          <w:i w:val="0"/>
          <w:u w:val="single"/>
        </w:rPr>
        <w:t>COMPLAINT UNDER SECTION 138 READ WITH SECTION 142 OF THE NEGOTIABLE INSTRUMENTS ACT, 1881</w:t>
      </w:r>
    </w:p>
    <w:p>
      <w:pPr>
        <w:jc w:val="both"/>
      </w:pPr>
      <w:r>
        <w:rPr>
          <w:b w:val="0"/>
          <w:i w:val="0"/>
          <w:u w:val="none"/>
        </w:rPr>
        <w:t>Respectfully showeth:</w:t>
      </w:r>
    </w:p>
    <w:p>
      <w:pPr>
        <w:ind w:left="567" w:hanging="567"/>
        <w:jc w:val="both"/>
      </w:pPr>
      <w:r>
        <w:rPr>
          <w:b w:val="0"/>
          <w:i w:val="0"/>
          <w:u w:val="none"/>
        </w:rPr>
        <w:t>1.</w:t>
        <w:tab/>
        <w:t>That the complainant and the accused are known to each other [STATE RELATIONSHIP / BUSINESS DEALINGS].</w:t>
      </w:r>
    </w:p>
    <w:p>
      <w:pPr>
        <w:ind w:left="567" w:hanging="567"/>
        <w:jc w:val="both"/>
      </w:pPr>
      <w:r>
        <w:rPr>
          <w:b w:val="0"/>
          <w:i w:val="0"/>
          <w:u w:val="none"/>
        </w:rPr>
        <w:t>2.</w:t>
        <w:tab/>
        <w:t>That the accused owed a legally enforceable debt / liability of ₹[AMOUNT] to the complainant on account of [LOAN / SALE OF GOODS / SERVICES / OTHER — brief facts].</w:t>
      </w:r>
    </w:p>
    <w:p>
      <w:pPr>
        <w:ind w:left="567" w:hanging="567"/>
        <w:jc w:val="both"/>
      </w:pPr>
      <w:r>
        <w:rPr>
          <w:b w:val="0"/>
          <w:i w:val="0"/>
          <w:u w:val="none"/>
        </w:rPr>
        <w:t>3.</w:t>
        <w:tab/>
        <w:t>That in discharge of the said liability, the accused issued cheque No. [__] dated [DATE] for ₹[AMOUNT], drawn on [BANK, BRANCH] (Annexure C-1).</w:t>
      </w:r>
    </w:p>
    <w:p>
      <w:pPr>
        <w:ind w:left="567" w:hanging="567"/>
        <w:jc w:val="both"/>
      </w:pPr>
      <w:r>
        <w:rPr>
          <w:b w:val="0"/>
          <w:i w:val="0"/>
          <w:u w:val="none"/>
        </w:rPr>
        <w:t>4.</w:t>
        <w:tab/>
        <w:t>That the complainant presented the cheque within its validity through [his / its] bank, [BANK, BRANCH], on [DATE]. The cheque was returned unpaid with the remark "[FUNDS INSUFFICIENT / EXCEEDS ARRANGEMENT / ACCOUNT CLOSED / PAYMENT STOPPED / OTHER]" vide return memo dated [DATE] (Annexure C-2).</w:t>
      </w:r>
    </w:p>
    <w:p>
      <w:pPr>
        <w:ind w:left="567" w:hanging="567"/>
        <w:jc w:val="both"/>
      </w:pPr>
      <w:r>
        <w:rPr>
          <w:b w:val="0"/>
          <w:i w:val="0"/>
          <w:u w:val="none"/>
        </w:rPr>
        <w:t>5.</w:t>
        <w:tab/>
        <w:t>That within thirty days of receiving information of dishonour, the complainant served a legal notice dated [DATE] on the accused by [REGISTERED / SPEED POST / COURIER / EMAIL / WHATSAPP] (Annexure C-3), demanding payment of the cheque amount. The postal receipts and tracking report are Annexures C-4 and C-5. The notice was [delivered on __ / returned with the report __, which amounts to deemed service].</w:t>
      </w:r>
    </w:p>
    <w:p>
      <w:pPr>
        <w:ind w:left="567" w:hanging="567"/>
        <w:jc w:val="both"/>
      </w:pPr>
      <w:r>
        <w:rPr>
          <w:b w:val="0"/>
          <w:i w:val="0"/>
          <w:u w:val="none"/>
        </w:rPr>
        <w:t>6.</w:t>
        <w:tab/>
        <w:t>That the accused failed to pay the cheque amount within fifteen days of receipt of the notice, and has thereby committed an offence punishable under Section 138 of the Negotiable Instruments Act, 1881.</w:t>
      </w:r>
    </w:p>
    <w:p>
      <w:pPr>
        <w:ind w:left="567" w:hanging="567"/>
        <w:jc w:val="both"/>
      </w:pPr>
      <w:r>
        <w:rPr>
          <w:b w:val="0"/>
          <w:i w:val="0"/>
          <w:u w:val="none"/>
        </w:rPr>
        <w:t>7.</w:t>
        <w:tab/>
        <w:t>That the cause of action arose on [DATE], on expiry of fifteen days from receipt of the notice, and this complaint is filed within one month therefrom, as required by Section 142(1)(b) of the Act.</w:t>
      </w:r>
    </w:p>
    <w:p>
      <w:pPr>
        <w:ind w:left="567" w:hanging="567"/>
        <w:jc w:val="both"/>
      </w:pPr>
      <w:r>
        <w:rPr>
          <w:b w:val="0"/>
          <w:i w:val="0"/>
          <w:u w:val="none"/>
        </w:rPr>
        <w:t>8.</w:t>
        <w:tab/>
        <w:t>That this Court has jurisdiction under Section 142(2) of the Act, as the cheque was delivered for collection through the complainant's account maintained at [BANK, BRANCH], which is within the territorial jurisdiction of this Court.</w:t>
      </w:r>
    </w:p>
    <w:p>
      <w:pPr>
        <w:ind w:left="567" w:hanging="567"/>
        <w:jc w:val="both"/>
      </w:pPr>
      <w:r>
        <w:rPr>
          <w:b w:val="0"/>
          <w:i w:val="0"/>
          <w:u w:val="none"/>
        </w:rPr>
        <w:t>9.</w:t>
        <w:tab/>
        <w:t>[If the accused is a company / firm: That accused No. __ is the company / firm, and accused Nos. __ to __ were in charge of and responsible for the conduct of its business at the relevant time, and are liable under Section 141 of the Act.]</w:t>
      </w:r>
    </w:p>
    <w:p>
      <w:pPr>
        <w:jc w:val="center"/>
      </w:pPr>
      <w:r>
        <w:rPr>
          <w:b/>
          <w:i w:val="0"/>
          <w:u w:val="single"/>
        </w:rPr>
        <w:t>PRAYER</w:t>
      </w:r>
    </w:p>
    <w:p>
      <w:pPr>
        <w:jc w:val="both"/>
      </w:pPr>
      <w:r>
        <w:rPr>
          <w:b w:val="0"/>
          <w:i w:val="0"/>
          <w:u w:val="none"/>
        </w:rPr>
        <w:t>It is, therefore, respectfully prayed that the accused may kindly be summoned, tried and punished in accordance with law for the offence under Section 138 of the Negotiable Instruments Act, 1881, and the accused may be directed to pay suitable compensation to the complainant [under Section 395 of the Bharatiya Nagarik Suraksha Sanhita, 2023 (Section 357 CrPC)].</w:t>
      </w:r>
    </w:p>
    <w:tbl>
      <w:tblPr>
        <w:tblW w:type="auto" w:w="0"/>
        <w:tblLook w:firstColumn="1" w:firstRow="1" w:lastColumn="0" w:lastRow="0" w:noHBand="0" w:noVBand="1" w:val="04A0"/>
      </w:tblPr>
      <w:tblGrid>
        <w:gridCol w:w="4561"/>
        <w:gridCol w:w="4561"/>
      </w:tblGrid>
      <w:tr>
        <w:tc>
          <w:tcPr>
            <w:tcW w:type="dxa" w:w="4561"/>
          </w:tcPr>
          <w:p>
            <w:r>
              <w:t>Place: [PLACE]</w:t>
              <w:br/>
              <w:t>Date: [DATE]</w:t>
            </w:r>
          </w:p>
        </w:tc>
        <w:tc>
          <w:tcPr>
            <w:tcW w:type="dxa" w:w="4561"/>
          </w:tcPr>
          <w:p>
            <w:pPr>
              <w:jc w:val="right"/>
            </w:pPr>
            <w:r/>
            <w:r>
              <w:rPr>
                <w:b/>
              </w:rPr>
              <w:t>COMPLAINANT</w:t>
              <w:br/>
              <w:t>Through</w:t>
              <w:br/>
              <w:br/>
              <w:t>[NAME OF ADVOCATE]</w:t>
              <w:br/>
              <w:t>Advocate</w:t>
              <w:br/>
              <w:t>Enrolment No. [__]</w:t>
            </w:r>
          </w:p>
        </w:tc>
      </w:tr>
    </w:tbl>
    <w:p>
      <w:pPr>
        <w:jc w:val="center"/>
      </w:pPr>
      <w:r>
        <w:rPr>
          <w:b/>
          <w:i w:val="0"/>
          <w:u w:val="single"/>
        </w:rPr>
        <w:t>LIST OF WITNESSES</w:t>
      </w:r>
    </w:p>
    <w:p>
      <w:pPr>
        <w:ind w:left="567" w:hanging="567"/>
        <w:jc w:val="both"/>
      </w:pPr>
      <w:r>
        <w:rPr>
          <w:b w:val="0"/>
          <w:i w:val="0"/>
          <w:u w:val="none"/>
        </w:rPr>
        <w:t>1.</w:t>
        <w:tab/>
        <w:t>Complainant [/ authorised representative].</w:t>
      </w:r>
    </w:p>
    <w:p>
      <w:pPr>
        <w:ind w:left="567" w:hanging="567"/>
        <w:jc w:val="both"/>
      </w:pPr>
      <w:r>
        <w:rPr>
          <w:b w:val="0"/>
          <w:i w:val="0"/>
          <w:u w:val="none"/>
        </w:rPr>
        <w:t>2.</w:t>
        <w:tab/>
        <w:t>Official of [BANK, BRANCH] with summoned record, if required.</w:t>
      </w:r>
    </w:p>
    <w:p>
      <w:pPr>
        <w:ind w:left="567" w:hanging="567"/>
        <w:jc w:val="both"/>
      </w:pPr>
      <w:r>
        <w:rPr>
          <w:b w:val="0"/>
          <w:i w:val="0"/>
          <w:u w:val="none"/>
        </w:rPr>
        <w:t>3.</w:t>
        <w:tab/>
        <w:t>Any other witness with the permission of the Court.</w:t>
      </w:r>
    </w:p>
    <w:p>
      <w:pPr>
        <w:jc w:val="center"/>
      </w:pPr>
      <w:r>
        <w:rPr>
          <w:b/>
          <w:i w:val="0"/>
          <w:u w:val="single"/>
        </w:rPr>
        <w:t>VERIFICATION</w:t>
      </w:r>
    </w:p>
    <w:p>
      <w:pPr>
        <w:jc w:val="both"/>
      </w:pPr>
      <w:r>
        <w:rPr>
          <w:b w:val="0"/>
          <w:i w:val="0"/>
          <w:u w:val="none"/>
        </w:rPr>
        <w:t>Verified at [PLACE] on [DATE] that the contents of paragraphs 1 to [__] of the above complaint are true and correct to my knowledge, the contents of paragraphs [__] to [__] are based on information received and legal advice, which I believe to be true, and the last paragraph is the prayer to this Hon'ble Court. No part of it is false and nothing material has been concealed therefrom.</w:t>
      </w:r>
    </w:p>
    <w:p>
      <w:pPr>
        <w:jc w:val="right"/>
      </w:pPr>
      <w:r>
        <w:rPr>
          <w:b/>
          <w:i w:val="0"/>
          <w:u w:val="none"/>
        </w:rPr>
        <w:t>COMPLAINANT</w:t>
      </w:r>
    </w:p>
    <w:p>
      <w:r>
        <w:rPr>
          <w:b w:val="0"/>
          <w:i/>
          <w:sz w:val="20"/>
          <w:u w:val="none"/>
        </w:rPr>
        <w:t>Note: Evidence may be given on affidavit under Section 145 of the Act. An application for interim compensation under Section 143A may be filed separately.</w:t>
      </w:r>
    </w:p>
    <w:p>
      <w:r>
        <w:br w:type="page"/>
      </w:r>
    </w:p>
    <w:p>
      <w:pPr>
        <w:jc w:val="center"/>
      </w:pPr>
      <w:r>
        <w:rPr>
          <w:b/>
          <w:i w:val="0"/>
          <w:u w:val="none"/>
        </w:rPr>
        <w:t>IN THE COURT OF [JUDICIAL MAGISTRATE FIRST CLASS], [PLACE]</w:t>
      </w:r>
    </w:p>
    <w:p>
      <w:pPr>
        <w:jc w:val="center"/>
      </w:pPr>
      <w:r>
        <w:rPr>
          <w:b w:val="0"/>
          <w:i w:val="0"/>
          <w:u w:val="none"/>
        </w:rPr>
        <w:t>Complaint No. ____ of 20__</w:t>
      </w:r>
    </w:p>
    <w:p>
      <w:pPr>
        <w:tabs>
          <w:tab w:pos="9071" w:val="right"/>
        </w:tabs>
      </w:pPr>
      <w:r>
        <w:rPr>
          <w:b w:val="0"/>
          <w:i w:val="0"/>
          <w:u w:val="none"/>
        </w:rPr>
        <w:t>[NAME OF COMPLAINANT]</w:t>
      </w:r>
      <w:r>
        <w:rPr>
          <w:b/>
        </w:rPr>
        <w:tab/>
        <w:t>… Complainant</w:t>
      </w:r>
    </w:p>
    <w:p>
      <w:pPr>
        <w:jc w:val="center"/>
      </w:pPr>
      <w:r>
        <w:rPr>
          <w:b/>
          <w:i w:val="0"/>
          <w:u w:val="none"/>
        </w:rPr>
        <w:t>Versus</w:t>
      </w:r>
    </w:p>
    <w:p>
      <w:pPr>
        <w:tabs>
          <w:tab w:pos="9071" w:val="right"/>
        </w:tabs>
      </w:pPr>
      <w:r>
        <w:rPr>
          <w:b w:val="0"/>
          <w:i w:val="0"/>
          <w:u w:val="none"/>
        </w:rPr>
        <w:t>[NAME OF ACCUSED]</w:t>
      </w:r>
      <w:r>
        <w:rPr>
          <w:b/>
        </w:rPr>
        <w:tab/>
        <w:t>… Accused</w:t>
      </w:r>
    </w:p>
    <w:p>
      <w:pPr>
        <w:jc w:val="center"/>
      </w:pPr>
      <w:r>
        <w:rPr>
          <w:b/>
          <w:i w:val="0"/>
          <w:u w:val="single"/>
        </w:rPr>
        <w:t>AFFIDAVIT</w:t>
      </w:r>
    </w:p>
    <w:p>
      <w:pPr>
        <w:jc w:val="both"/>
      </w:pPr>
      <w:r>
        <w:rPr>
          <w:b w:val="0"/>
          <w:i w:val="0"/>
          <w:u w:val="none"/>
        </w:rPr>
        <w:t>Affidavit of [NAME OF DEPONENT], [S/o / D/o / W/o] [NAME], aged about [__] years, resident of [FULL ADDRESS WITH PIN CODE].</w:t>
      </w:r>
    </w:p>
    <w:p>
      <w:pPr>
        <w:jc w:val="both"/>
      </w:pPr>
      <w:r>
        <w:rPr>
          <w:b w:val="0"/>
          <w:i w:val="0"/>
          <w:u w:val="none"/>
        </w:rPr>
        <w:t>I, the above-named deponent, do hereby solemnly affirm and declare as under:</w:t>
      </w:r>
    </w:p>
    <w:p>
      <w:pPr>
        <w:ind w:left="567" w:hanging="567"/>
        <w:jc w:val="both"/>
      </w:pPr>
      <w:r>
        <w:rPr>
          <w:b w:val="0"/>
          <w:i w:val="0"/>
          <w:u w:val="none"/>
        </w:rPr>
        <w:t>1.</w:t>
        <w:tab/>
        <w:t>That the deponent is the complainant [/ authorised representative of the complainant] in the above-noted matter and is well conversant with the facts and circumstances of the case, and is competent to swear this affidavit.</w:t>
      </w:r>
    </w:p>
    <w:p>
      <w:pPr>
        <w:ind w:left="567" w:hanging="567"/>
        <w:jc w:val="both"/>
      </w:pPr>
      <w:r>
        <w:rPr>
          <w:b w:val="0"/>
          <w:i w:val="0"/>
          <w:u w:val="none"/>
        </w:rPr>
        <w:t>2.</w:t>
        <w:tab/>
        <w:t>That the accompanying complaint has been drafted by counsel on the instructions of the deponent. Its contents have been read over and explained to the deponent in [LANGUAGE], and the deponent has understood them.</w:t>
      </w:r>
    </w:p>
    <w:p>
      <w:pPr>
        <w:ind w:left="567" w:hanging="567"/>
        <w:jc w:val="both"/>
      </w:pPr>
      <w:r>
        <w:rPr>
          <w:b w:val="0"/>
          <w:i w:val="0"/>
          <w:u w:val="none"/>
        </w:rPr>
        <w:t>3.</w:t>
        <w:tab/>
        <w:t>That the facts stated in paragraphs [__] to [__] of the accompanying complaint are true and correct to the knowledge of the deponent, and the same are not repeated here for the sake of brevity.</w:t>
      </w:r>
    </w:p>
    <w:p>
      <w:pPr>
        <w:jc w:val="right"/>
      </w:pPr>
      <w:r>
        <w:rPr>
          <w:b/>
          <w:i w:val="0"/>
          <w:u w:val="none"/>
        </w:rPr>
        <w:t>DEPONENT</w:t>
      </w:r>
    </w:p>
    <w:p>
      <w:pPr>
        <w:jc w:val="center"/>
      </w:pPr>
      <w:r>
        <w:rPr>
          <w:b/>
          <w:i w:val="0"/>
          <w:u w:val="single"/>
        </w:rPr>
        <w:t>VERIFICATION</w:t>
      </w:r>
    </w:p>
    <w:p>
      <w:pPr>
        <w:jc w:val="both"/>
      </w:pPr>
      <w:r>
        <w:rPr>
          <w:b w:val="0"/>
          <w:i w:val="0"/>
          <w:u w:val="none"/>
        </w:rPr>
        <w:t>Verified at [PLACE] on [DATE] that the contents of paragraphs 1 to [__] of the above affidavit are true and correct to my knowledge. No part of it is false and nothing material has been concealed therefrom.</w:t>
      </w:r>
    </w:p>
    <w:p>
      <w:pPr>
        <w:jc w:val="right"/>
      </w:pPr>
      <w:r>
        <w:rPr>
          <w:b/>
          <w:i w:val="0"/>
          <w:u w:val="none"/>
        </w:rPr>
        <w:t>DEPONENT</w:t>
      </w:r>
    </w:p>
    <w:p>
      <w:r>
        <w:rPr>
          <w:b w:val="0"/>
          <w:i/>
          <w:sz w:val="20"/>
          <w:u w:val="none"/>
        </w:rPr>
        <w:t>Note: To be sworn before an Oath Commissioner / Notary Public and stamped as required by the applicable rules.</w:t>
      </w:r>
    </w:p>
    <w:sectPr w:rsidR="00FC693F" w:rsidRPr="0006063C" w:rsidSect="00034616">
      <w:pgSz w:w="12240" w:h="20160"/>
      <w:pgMar w:top="1417" w:right="1134" w:bottom="1134" w:left="19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360" w:lineRule="auto"/>
    </w:pPr>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Complaint under Section 138 NI Act (cheque bounce)</dc:title>
  <dc:subject/>
  <dc:creator>Master Legal Work</dc:creator>
  <cp:keywords/>
  <dc:description>generated by python-docx</dc:description>
  <cp:lastModifiedBy/>
  <cp:revision>1</cp:revision>
  <dcterms:created xsi:type="dcterms:W3CDTF">2013-12-23T23:15:00Z</dcterms:created>
  <dcterms:modified xsi:type="dcterms:W3CDTF">2013-12-23T23:15:00Z</dcterms:modified>
  <cp:category/>
</cp:coreProperties>
</file>