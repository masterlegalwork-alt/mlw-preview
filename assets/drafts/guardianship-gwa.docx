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[DISTRICT JUDGE / PRINCIPAL JUDGE, FAMILY COURT], [PLACE]</w:t>
      </w:r>
    </w:p>
    <w:p>
      <w:pPr>
        <w:jc w:val="center"/>
      </w:pPr>
      <w:r>
        <w:rPr>
          <w:b w:val="0"/>
          <w:i w:val="0"/>
          <w:u w:val="none"/>
        </w:rPr>
        <w:t>Guardianship Petition No. ____ of 20__</w:t>
      </w:r>
    </w:p>
    <w:p>
      <w:pPr>
        <w:jc w:val="center"/>
      </w:pPr>
      <w:r>
        <w:rPr>
          <w:b/>
          <w:i w:val="0"/>
          <w:u w:val="single"/>
        </w:rPr>
        <w:t>MEMO OF PARTIES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PETITIONER], [S/o / D/o / W/o] [NAME OF FATHER / HUSBAND], aged about [__] years, resident of [FULL ADDRESS WITH PIN CODE], [RELATIONSHIP WITH MINOR]</w:t>
      </w:r>
      <w:r>
        <w:rPr>
          <w:b/>
        </w:rPr>
        <w:tab/>
        <w:t>… Petitioner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[NAMES OF NEAR RELATIVES / PERSONS INTERESTED, with addresses]</w:t>
      </w:r>
      <w:r>
        <w:rPr>
          <w:b/>
        </w:rPr>
        <w:tab/>
        <w:t>… Respondent(s) / Proforma</w:t>
      </w:r>
    </w:p>
    <w:p>
      <w:pPr>
        <w:jc w:val="center"/>
      </w:pPr>
      <w:r>
        <w:rPr>
          <w:b/>
          <w:i w:val="0"/>
          <w:u w:val="single"/>
        </w:rPr>
        <w:t>PETITION UNDER SECTIONS 7 AND 10 OF THE GUARDIANS AND WARDS ACT, 1890 FOR APPOINTMENT OF THE PETITIONER AS GUARDIAN OF THE [PERSON / PROPERTY / PERSON AND PROPERTY] OF THE MINOR [NAME OF MINOR]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Name, sex, religion and date of birth of the minor: [__], [__], [__], [DATE OF BIRTH] (birth certificate, Annexure P-1).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Ordinary residence of the minor: [ADDRESS], within the jurisdiction of this Court [Section 9 of the Act].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[If the minor is a female: whether she is married, and if so, the name and age of her husband: __.]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Nature, situation and approximate value of the minor's property, if any: [DESCRIPTION — e.g. share in house No. __ / bank deposit of ₹__].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Name and residence of the person having custody or possession of the person or property of the minor: [__].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6.</w:t>
        <w:tab/>
        <w:t>Names and residences of the near relatives of the minor: [__].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7.</w:t>
        <w:tab/>
        <w:t>Whether a guardian of the person or property of the minor has been appointed by any person entitled, or claiming to be entitled, under the law to which the minor is subject: [No / details].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8.</w:t>
        <w:tab/>
        <w:t>Whether an application has at any time been made to this or any other Court for the appointment of a guardian of the person or property of the minor: [No / details].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9.</w:t>
        <w:tab/>
        <w:t>Ground of the application: [e.g. death of the father on __; the minor lives with the petitioner; the guardianship is required for __; it is in the welfare of the minor].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10.</w:t>
        <w:tab/>
        <w:t>That the petitioner is a fit and proper person, has no interest adverse to the minor, and undertakes to act in the best interest and welfare of the minor.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petitioner may kindly be appointed as guardian of the [person / property / person and property] of the minor [NAME], [with permission to __, subject to Section 29 of the Act where property is to be dealt with], in the interest and welfare of the minor.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PETITIONER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petition are true and correct to my knowledge, the contents of paragraphs [__] to [__] are based on information received and legal advice, which I believe to be true, and the last paragraph is the prayer to this Hon'ble Court.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PETITIONER</w:t>
      </w:r>
    </w:p>
    <w:p>
      <w:pPr>
        <w:jc w:val="center"/>
      </w:pPr>
      <w:r>
        <w:rPr>
          <w:b/>
          <w:i w:val="0"/>
          <w:u w:val="single"/>
        </w:rPr>
        <w:t>DECLARATION OF WILLINGNESS (Section 10(4))</w:t>
      </w:r>
    </w:p>
    <w:p>
      <w:pPr>
        <w:jc w:val="both"/>
      </w:pPr>
      <w:r>
        <w:rPr>
          <w:b w:val="0"/>
          <w:i w:val="0"/>
          <w:u w:val="none"/>
        </w:rPr>
        <w:t>I, [NAME OF PROPOSED GUARDIAN], declare that I am willing to act as guardian of the [person / property] of the minor [NAME].</w:t>
      </w:r>
    </w:p>
    <w:p>
      <w:pPr>
        <w:jc w:val="right"/>
      </w:pPr>
      <w:r>
        <w:rPr>
          <w:b/>
          <w:i w:val="0"/>
          <w:u w:val="none"/>
        </w:rPr>
        <w:t>[PROPOSED GUARDIAN]</w:t>
      </w:r>
    </w:p>
    <w:p>
      <w:pPr>
        <w:jc w:val="both"/>
      </w:pPr>
      <w:r>
        <w:rPr>
          <w:b w:val="0"/>
          <w:i w:val="0"/>
          <w:u w:val="none"/>
        </w:rPr>
        <w:t>Attested by: 1. [NAME, ADDRESS, SIGNATURE]   2. [NAME, ADDRESS, SIGNATURE]</w:t>
      </w:r>
    </w:p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[__], [PLACE]</w:t>
      </w:r>
    </w:p>
    <w:p>
      <w:pPr>
        <w:jc w:val="center"/>
      </w:pPr>
      <w:r>
        <w:rPr>
          <w:b w:val="0"/>
          <w:i w:val="0"/>
          <w:u w:val="none"/>
        </w:rPr>
        <w:t>Guardianship Petition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PETITIONER]</w:t>
      </w:r>
      <w:r>
        <w:rPr>
          <w:b/>
        </w:rPr>
        <w:tab/>
        <w:t>… Petitioner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RESPONDENT(S)]</w:t>
      </w:r>
      <w:r>
        <w:rPr>
          <w:b/>
        </w:rPr>
        <w:tab/>
        <w:t>… Respondent(s)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petitioner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petition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petition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Guardianship petition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