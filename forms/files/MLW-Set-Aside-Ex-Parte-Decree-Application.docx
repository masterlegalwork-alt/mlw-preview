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sz w:val="18"/>
          <w:u w:val="none"/>
        </w:rPr>
        <w:t>MODEL FORMAT FOR GENERAL REFERENCE ONLY. Not legal advice. Adapt to the facts and the court's current rules, and consult an advocate before filing. Source: masterlegalwork.com</w:t>
      </w:r>
    </w:p>
    <w:p>
      <w:pPr>
        <w:jc w:val="center"/>
      </w:pPr>
      <w:r>
        <w:rPr>
          <w:b/>
          <w:i w:val="0"/>
          <w:u w:val="none"/>
        </w:rPr>
        <w:t>IN THE COURT OF [DESIGNATION OF THE PRESIDING OFFICER], [PLACE]</w:t>
      </w:r>
    </w:p>
    <w:p>
      <w:pPr>
        <w:jc w:val="center"/>
      </w:pPr>
      <w:r>
        <w:rPr>
          <w:b w:val="0"/>
          <w:i w:val="0"/>
          <w:u w:val="none"/>
        </w:rPr>
        <w:t>[CASE TYPE] No. ____ of 20__</w:t>
      </w:r>
    </w:p>
    <w:p>
      <w:pPr>
        <w:tabs>
          <w:tab w:pos="9071" w:val="right"/>
        </w:tabs>
      </w:pPr>
      <w:r>
        <w:rPr>
          <w:b w:val="0"/>
          <w:i w:val="0"/>
          <w:u w:val="none"/>
        </w:rPr>
        <w:t>[NAME OF PLAINTIFF / PETITIONER / COMPLAINANT]</w:t>
      </w:r>
      <w:r>
        <w:rPr>
          <w:b/>
        </w:rPr>
        <w:tab/>
        <w:t>… Plaintiff / Petitioner / Complainant</w:t>
      </w:r>
    </w:p>
    <w:p>
      <w:pPr>
        <w:jc w:val="center"/>
      </w:pPr>
      <w:r>
        <w:rPr>
          <w:b/>
          <w:i w:val="0"/>
          <w:u w:val="none"/>
        </w:rPr>
        <w:t>Versus</w:t>
      </w:r>
    </w:p>
    <w:p>
      <w:pPr>
        <w:tabs>
          <w:tab w:pos="9071" w:val="right"/>
        </w:tabs>
      </w:pPr>
      <w:r>
        <w:rPr>
          <w:b w:val="0"/>
          <w:i w:val="0"/>
          <w:u w:val="none"/>
        </w:rPr>
        <w:t>[NAME OF DEFENDANT / RESPONDENT / ACCUSED]</w:t>
      </w:r>
      <w:r>
        <w:rPr>
          <w:b/>
        </w:rPr>
        <w:tab/>
        <w:t>… Defendant / Respondent / Accused</w:t>
      </w:r>
    </w:p>
    <w:p>
      <w:pPr>
        <w:jc w:val="center"/>
      </w:pPr>
      <w:r>
        <w:rPr>
          <w:b w:val="0"/>
          <w:i w:val="0"/>
          <w:u w:val="none"/>
        </w:rPr>
        <w:t>Next date of hearing: [DATE]</w:t>
      </w:r>
    </w:p>
    <w:p>
      <w:pPr>
        <w:jc w:val="center"/>
      </w:pPr>
      <w:r>
        <w:rPr>
          <w:b/>
          <w:i w:val="0"/>
          <w:u w:val="single"/>
        </w:rPr>
        <w:t>APPLICATION UNDER ORDER IX RULE 13 READ WITH SECTION 151 CPC FOR SETTING ASIDE THE EX PARTE DECREE DATED [DATE]</w:t>
      </w:r>
    </w:p>
    <w:p>
      <w:pPr>
        <w:jc w:val="both"/>
      </w:pPr>
      <w:r>
        <w:rPr>
          <w:b w:val="0"/>
          <w:i w:val="0"/>
          <w:u w:val="none"/>
        </w:rPr>
        <w:t>Respectfully showeth:</w:t>
      </w:r>
    </w:p>
    <w:p>
      <w:pPr>
        <w:ind w:left="567" w:hanging="567"/>
        <w:jc w:val="both"/>
      </w:pPr>
      <w:r>
        <w:rPr>
          <w:b w:val="0"/>
          <w:i w:val="0"/>
          <w:u w:val="none"/>
        </w:rPr>
        <w:t>1.</w:t>
        <w:tab/>
        <w:t>That the above-noted suit was decreed ex parte against the applicant / defendant on [DATE].</w:t>
      </w:r>
    </w:p>
    <w:p>
      <w:pPr>
        <w:ind w:left="567" w:hanging="567"/>
        <w:jc w:val="both"/>
      </w:pPr>
      <w:r>
        <w:rPr>
          <w:b w:val="0"/>
          <w:i w:val="0"/>
          <w:u w:val="none"/>
        </w:rPr>
        <w:t>2.</w:t>
        <w:tab/>
        <w:t>That [the summons was not duly served on the applicant — STATE FACTS / the applicant was prevented by sufficient cause from appearing when the suit was called on for hearing, because __].</w:t>
      </w:r>
    </w:p>
    <w:p>
      <w:pPr>
        <w:ind w:left="567" w:hanging="567"/>
        <w:jc w:val="both"/>
      </w:pPr>
      <w:r>
        <w:rPr>
          <w:b w:val="0"/>
          <w:i w:val="0"/>
          <w:u w:val="none"/>
        </w:rPr>
        <w:t>3.</w:t>
        <w:tab/>
        <w:t>That the applicant came to know of the ex parte decree on [DATE], when [__], and this application is filed within thirty days thereof [Article 123 of the Limitation Act, 1963]. [If delayed, file an application under Section 5 of the Limitation Act.]</w:t>
      </w:r>
    </w:p>
    <w:p>
      <w:pPr>
        <w:ind w:left="567" w:hanging="567"/>
        <w:jc w:val="both"/>
      </w:pPr>
      <w:r>
        <w:rPr>
          <w:b w:val="0"/>
          <w:i w:val="0"/>
          <w:u w:val="none"/>
        </w:rPr>
        <w:t>4.</w:t>
        <w:tab/>
        <w:t>That the applicant has a good defence on merits, as [BRIEFLY STATE], and will suffer irreparable loss if the decree is not set aside.</w:t>
      </w:r>
    </w:p>
    <w:p>
      <w:pPr>
        <w:jc w:val="center"/>
      </w:pPr>
      <w:r>
        <w:rPr>
          <w:b/>
          <w:i w:val="0"/>
          <w:u w:val="single"/>
        </w:rPr>
        <w:t>PRAYER</w:t>
      </w:r>
    </w:p>
    <w:p>
      <w:pPr>
        <w:jc w:val="both"/>
      </w:pPr>
      <w:r>
        <w:rPr>
          <w:b w:val="0"/>
          <w:i w:val="0"/>
          <w:u w:val="none"/>
        </w:rPr>
        <w:t>It is, therefore, respectfully prayed that the ex parte decree dated [DATE] may kindly be set aside, the suit restored to its original number, and the applicant allowed to contest it. It is further prayed that execution of the decree may be stayed during the pendency of this application.</w:t>
      </w:r>
    </w:p>
    <w:tbl>
      <w:tblPr>
        <w:tblW w:type="auto" w:w="0"/>
        <w:tblLook w:firstColumn="1" w:firstRow="1" w:lastColumn="0" w:lastRow="0" w:noHBand="0" w:noVBand="1" w:val="04A0"/>
      </w:tblPr>
      <w:tblGrid>
        <w:gridCol w:w="4561"/>
        <w:gridCol w:w="4561"/>
      </w:tblGrid>
      <w:tr>
        <w:tc>
          <w:tcPr>
            <w:tcW w:type="dxa" w:w="4561"/>
          </w:tcPr>
          <w:p>
            <w:r>
              <w:t>Place: [PLACE]</w:t>
              <w:br/>
              <w:t>Date: [DATE]</w:t>
            </w:r>
          </w:p>
        </w:tc>
        <w:tc>
          <w:tcPr>
            <w:tcW w:type="dxa" w:w="4561"/>
          </w:tcPr>
          <w:p>
            <w:pPr>
              <w:jc w:val="right"/>
            </w:pPr>
            <w:r/>
            <w:r>
              <w:rPr>
                <w:b/>
              </w:rPr>
              <w:t>APPLICANT / DEFENDANT</w:t>
              <w:br/>
              <w:t>Through</w:t>
              <w:br/>
              <w:br/>
              <w:t>[NAME OF ADVOCATE]</w:t>
              <w:br/>
              <w:t>Advocate</w:t>
              <w:br/>
              <w:t>Enrolment No. [__]</w:t>
            </w:r>
          </w:p>
        </w:tc>
      </w:tr>
    </w:tbl>
    <w:p>
      <w:r>
        <w:br w:type="page"/>
      </w:r>
    </w:p>
    <w:p>
      <w:pPr>
        <w:jc w:val="center"/>
      </w:pPr>
      <w:r>
        <w:rPr>
          <w:b/>
          <w:i w:val="0"/>
          <w:u w:val="none"/>
        </w:rPr>
        <w:t>IN THE COURT OF [DESIGNATION OF THE PRESIDING OFFICER], [PLACE]</w:t>
      </w:r>
    </w:p>
    <w:p>
      <w:pPr>
        <w:jc w:val="center"/>
      </w:pPr>
      <w:r>
        <w:rPr>
          <w:b w:val="0"/>
          <w:i w:val="0"/>
          <w:u w:val="none"/>
        </w:rPr>
        <w:t>[CASE TYPE] No. ____ of 20__</w:t>
      </w:r>
    </w:p>
    <w:p>
      <w:pPr>
        <w:tabs>
          <w:tab w:pos="9071" w:val="right"/>
        </w:tabs>
      </w:pPr>
      <w:r>
        <w:rPr>
          <w:b w:val="0"/>
          <w:i w:val="0"/>
          <w:u w:val="none"/>
        </w:rPr>
        <w:t>[NAME OF PLAINTIFF / PETITIONER / COMPLAINANT]</w:t>
      </w:r>
      <w:r>
        <w:rPr>
          <w:b/>
        </w:rPr>
        <w:tab/>
        <w:t>… Plaintiff / Petitioner / Complainant</w:t>
      </w:r>
    </w:p>
    <w:p>
      <w:pPr>
        <w:jc w:val="center"/>
      </w:pPr>
      <w:r>
        <w:rPr>
          <w:b/>
          <w:i w:val="0"/>
          <w:u w:val="none"/>
        </w:rPr>
        <w:t>Versus</w:t>
      </w:r>
    </w:p>
    <w:p>
      <w:pPr>
        <w:tabs>
          <w:tab w:pos="9071" w:val="right"/>
        </w:tabs>
      </w:pPr>
      <w:r>
        <w:rPr>
          <w:b w:val="0"/>
          <w:i w:val="0"/>
          <w:u w:val="none"/>
        </w:rPr>
        <w:t>[NAME OF DEFENDANT / RESPONDENT / ACCUSED]</w:t>
      </w:r>
      <w:r>
        <w:rPr>
          <w:b/>
        </w:rPr>
        <w:tab/>
        <w:t>… Defendant / Respondent / Accused</w:t>
      </w:r>
    </w:p>
    <w:p>
      <w:pPr>
        <w:jc w:val="center"/>
      </w:pPr>
      <w:r>
        <w:rPr>
          <w:b/>
          <w:i w:val="0"/>
          <w:u w:val="single"/>
        </w:rPr>
        <w:t>AFFIDAVIT</w:t>
      </w:r>
    </w:p>
    <w:p>
      <w:pPr>
        <w:jc w:val="both"/>
      </w:pPr>
      <w:r>
        <w:rPr>
          <w:b w:val="0"/>
          <w:i w:val="0"/>
          <w:u w:val="none"/>
        </w:rPr>
        <w:t>Affidavit of [NAME OF DEPONENT], [S/o / D/o / W/o] [NAME], aged about [__] years, resident of [FULL ADDRESS WITH PIN CODE].</w:t>
      </w:r>
    </w:p>
    <w:p>
      <w:pPr>
        <w:jc w:val="both"/>
      </w:pPr>
      <w:r>
        <w:rPr>
          <w:b w:val="0"/>
          <w:i w:val="0"/>
          <w:u w:val="none"/>
        </w:rPr>
        <w:t>I, the above-named deponent, do hereby solemnly affirm and declare as under:</w:t>
      </w:r>
    </w:p>
    <w:p>
      <w:pPr>
        <w:ind w:left="567" w:hanging="567"/>
        <w:jc w:val="both"/>
      </w:pPr>
      <w:r>
        <w:rPr>
          <w:b w:val="0"/>
          <w:i w:val="0"/>
          <w:u w:val="none"/>
        </w:rPr>
        <w:t>1.</w:t>
        <w:tab/>
        <w:t>That the deponent is the applicant / defendant in the above-noted matter and is well conversant with the facts and circumstances of the case, and is competent to swear this affidavit.</w:t>
      </w:r>
    </w:p>
    <w:p>
      <w:pPr>
        <w:ind w:left="567" w:hanging="567"/>
        <w:jc w:val="both"/>
      </w:pPr>
      <w:r>
        <w:rPr>
          <w:b w:val="0"/>
          <w:i w:val="0"/>
          <w:u w:val="none"/>
        </w:rPr>
        <w:t>2.</w:t>
        <w:tab/>
        <w:t>That the accompanying application has been drafted by counsel on the instructions of the deponent. Its contents have been read over and explained to the deponent in [LANGUAGE], and the deponent has understood them.</w:t>
      </w:r>
    </w:p>
    <w:p>
      <w:pPr>
        <w:ind w:left="567" w:hanging="567"/>
        <w:jc w:val="both"/>
      </w:pPr>
      <w:r>
        <w:rPr>
          <w:b w:val="0"/>
          <w:i w:val="0"/>
          <w:u w:val="none"/>
        </w:rPr>
        <w:t>3.</w:t>
        <w:tab/>
        <w:t>That the facts stated in paragraphs [__] to [__] of the accompanying application are true and correct to the knowledge of the deponent, and the same are not repeated here for the sake of brevity.</w:t>
      </w:r>
    </w:p>
    <w:p>
      <w:pPr>
        <w:jc w:val="right"/>
      </w:pPr>
      <w:r>
        <w:rPr>
          <w:b/>
          <w:i w:val="0"/>
          <w:u w:val="none"/>
        </w:rPr>
        <w:t>DEPONENT</w:t>
      </w:r>
    </w:p>
    <w:p>
      <w:pPr>
        <w:jc w:val="center"/>
      </w:pPr>
      <w:r>
        <w:rPr>
          <w:b/>
          <w:i w:val="0"/>
          <w:u w:val="single"/>
        </w:rPr>
        <w:t>VERIFICATION</w:t>
      </w:r>
    </w:p>
    <w:p>
      <w:pPr>
        <w:jc w:val="both"/>
      </w:pPr>
      <w:r>
        <w:rPr>
          <w:b w:val="0"/>
          <w:i w:val="0"/>
          <w:u w:val="none"/>
        </w:rPr>
        <w:t>Verified at [PLACE] on [DATE] that the contents of paragraphs 1 to [__] of the above affidavit are true and correct to my knowledge. No part of it is false and nothing material has been concealed therefrom.</w:t>
      </w:r>
    </w:p>
    <w:p>
      <w:pPr>
        <w:jc w:val="right"/>
      </w:pPr>
      <w:r>
        <w:rPr>
          <w:b/>
          <w:i w:val="0"/>
          <w:u w:val="none"/>
        </w:rPr>
        <w:t>DEPONENT</w:t>
      </w:r>
    </w:p>
    <w:p>
      <w:r>
        <w:rPr>
          <w:b w:val="0"/>
          <w:i/>
          <w:sz w:val="20"/>
          <w:u w:val="none"/>
        </w:rPr>
        <w:t>Note: To be sworn before an Oath Commissioner / Notary Public and stamped as required by the applicable rules.</w:t>
      </w:r>
    </w:p>
    <w:sectPr w:rsidR="00FC693F" w:rsidRPr="0006063C" w:rsidSect="00034616">
      <w:pgSz w:w="12240" w:h="20160"/>
      <w:pgMar w:top="1417"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Setting aside ex parte decree</dc:title>
  <dc:subject/>
  <dc:creator>Master Legal Work</dc:creator>
  <cp:keywords/>
  <dc:description>generated by python-docx</dc:description>
  <cp:lastModifiedBy/>
  <cp:revision>1</cp:revision>
  <dcterms:created xsi:type="dcterms:W3CDTF">2013-12-23T23:15:00Z</dcterms:created>
  <dcterms:modified xsi:type="dcterms:W3CDTF">2013-12-23T23:15:00Z</dcterms:modified>
  <cp:category/>
</cp:coreProperties>
</file>