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[PRINCIPAL JUDGE, FAMILY COURT / DISTRICT JUDGE], [PLACE]</w:t>
      </w:r>
    </w:p>
    <w:p>
      <w:pPr>
        <w:jc w:val="center"/>
      </w:pPr>
      <w:r>
        <w:rPr>
          <w:b w:val="0"/>
          <w:i w:val="0"/>
          <w:u w:val="none"/>
        </w:rPr>
        <w:t>HMA Petition No. ____ of 20__</w:t>
      </w:r>
    </w:p>
    <w:p>
      <w:pPr>
        <w:jc w:val="center"/>
      </w:pPr>
      <w:r>
        <w:rPr>
          <w:b/>
          <w:i w:val="0"/>
          <w:u w:val="single"/>
        </w:rPr>
        <w:t>MEMO OF PARTIES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WIFE], D/o [NAME], W/o [NAME], aged about [__] years, presently residing at [FULL ADDRESS WITH PIN CODE]</w:t>
      </w:r>
      <w:r>
        <w:rPr>
          <w:b/>
        </w:rPr>
        <w:tab/>
        <w:t>… Petitioner No. 1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HUSBAND], S/o [NAME], aged about [__] years, resident of [FULL ADDRESS WITH PIN CODE]</w:t>
      </w:r>
      <w:r>
        <w:rPr>
          <w:b/>
        </w:rPr>
        <w:tab/>
        <w:t>… Petitioner No. 2</w:t>
      </w:r>
    </w:p>
    <w:p>
      <w:pPr>
        <w:jc w:val="center"/>
      </w:pPr>
      <w:r>
        <w:rPr>
          <w:b/>
          <w:i w:val="0"/>
          <w:u w:val="single"/>
        </w:rPr>
        <w:t>JOINT PETITION UNDER SECTION 13-B OF THE HINDU MARRIAGE ACT, 1955 FOR DISSOLUTION OF MARRIAGE BY A DECREE OF DIVORCE BY MUTUAL CONSENT (FIRST MOTION)</w:t>
      </w:r>
    </w:p>
    <w:p>
      <w:pPr>
        <w:jc w:val="both"/>
      </w:pPr>
      <w:r>
        <w:rPr>
          <w:b w:val="0"/>
          <w:i w:val="0"/>
          <w:u w:val="none"/>
        </w:rPr>
        <w:t>The petitioners respectfully submit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marriage between the petitioners was solemnised on [DATE] at [PLACE] according to Hindu rites and ceremonies. [The marriage was registered on __ vide registration No. __.] The marriage photographs / certificate are annexed as Annexure P-1.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[no child was born out of the wedlock / the following child(ren) were born: NAME, DATE OF BIRTH, presently in the custody of 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petitioners last resided together as husband and wife at [ADDRESS], within the jurisdiction of this Court [Section 19 of the Act].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due to temperamental differences, the petitioners could not live together, and they have been living separately since [DATE], i.e. for a period of more than one year before the presentation of this petition.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That all efforts at reconciliation by the families and well-wishers have failed, and there is no possibility of the petitioners living together as husband and wife.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6.</w:t>
        <w:tab/>
        <w:t>That the petitioners have mutually agreed that their marriage should be dissolved. They have settled all their claims regarding [STRIDHAN / DOWRY ARTICLES, MAINTENANCE / PERMANENT ALIMONY of ₹__, payable as __, CUSTODY AND VISITATION, OTHER] in full and final settlement (Annexure P-2).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7.</w:t>
        <w:tab/>
        <w:t>That the consent of neither petitioner has been obtained by force, fraud or undue influence, and there is no collusion between the parties in filing this petition.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8.</w:t>
        <w:tab/>
        <w:t>That [no other litigation is pending between the parties / the following cases are pending: __, and the parties undertake to withdraw / get them disposed of in terms of the settlement].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9.</w:t>
        <w:tab/>
        <w:t>That no previous petition for the same relief has been filed between the parties.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statements of the petitioners may kindly be recorded on this first motion, and on the second motion, after the period prescribed under Section 13-B(2) of the Hindu Marriage Act, 1955 [or on its waiver, if permissible and sought], the marriage between the petitioners may be dissolved by a decree of divorce by mutual consent.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PETITIONER No. 1</w:t>
              <w:br/>
              <w:br/>
              <w:t>PETITIONER No. 2</w:t>
              <w:br/>
              <w:t>Through</w:t>
              <w:br/>
              <w:br/>
              <w:t>[NAME OF ADVOCATE(S)]</w:t>
              <w:br/>
              <w:t>Advocate(s)</w:t>
            </w:r>
          </w:p>
        </w:tc>
      </w:tr>
    </w:tbl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petition are true and correct to our knowledge, and the last paragraph is the prayer to this Hon'ble Court. Nothing material has been concealed therefrom.</w:t>
      </w:r>
    </w:p>
    <w:p>
      <w:pPr>
        <w:jc w:val="right"/>
      </w:pPr>
      <w:r>
        <w:rPr>
          <w:b/>
          <w:i w:val="0"/>
          <w:u w:val="none"/>
        </w:rPr>
        <w:t>PETITIONER No. 1          PETITIONER No. 2</w:t>
      </w:r>
    </w:p>
    <w:p>
      <w:r>
        <w:rPr>
          <w:b w:val="0"/>
          <w:i/>
          <w:sz w:val="20"/>
          <w:u w:val="none"/>
        </w:rPr>
        <w:t>Note: A separate affidavit is filed by each petitioner, together with identity proofs, photographs and the marriage proof.</w:t>
      </w:r>
    </w:p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[PRINCIPAL JUDGE, FAMILY COURT / DISTRICT JUDGE], [PLACE]</w:t>
      </w:r>
    </w:p>
    <w:p>
      <w:pPr>
        <w:jc w:val="center"/>
      </w:pPr>
      <w:r>
        <w:rPr>
          <w:b w:val="0"/>
          <w:i w:val="0"/>
          <w:u w:val="none"/>
        </w:rPr>
        <w:t>HMA Petition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PETITIONER NO. 1]</w:t>
      </w:r>
      <w:r>
        <w:rPr>
          <w:b/>
        </w:rPr>
        <w:tab/>
        <w:t>… Petitioner No. 1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PETITIONER NO. 2 (JOINT PETITION)]</w:t>
      </w:r>
      <w:r>
        <w:rPr>
          <w:b/>
        </w:rPr>
        <w:tab/>
        <w:t>… Petitioner No. 2 (joint petition)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petitioner No. [1 / 2]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joint petition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joint petition are true and correct to the knowledge of the deponent, and the same are not repeated here for the sake of brevity.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deponent has given consent to the dissolution of the marriage freely and voluntarily, without any force, fraud or undue influence.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Divorce by mutual consent — first motion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