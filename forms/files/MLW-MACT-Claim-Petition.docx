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sz w:val="18"/>
          <w:u w:val="none"/>
        </w:rPr>
        <w:t>MODEL FORMAT FOR GENERAL REFERENCE ONLY. Not legal advice. Adapt to the facts and the court's current rules, and consult an advocate before filing. Source: masterlegalwork.com</w:t>
      </w:r>
    </w:p>
    <w:p>
      <w:pPr>
        <w:jc w:val="center"/>
      </w:pPr>
      <w:r>
        <w:rPr>
          <w:b/>
          <w:i w:val="0"/>
          <w:u w:val="none"/>
        </w:rPr>
        <w:t>BEFORE THE MOTOR ACCIDENT CLAIMS TRIBUNAL, [PLACE]</w:t>
      </w:r>
    </w:p>
    <w:p>
      <w:pPr>
        <w:jc w:val="center"/>
      </w:pPr>
      <w:r>
        <w:rPr>
          <w:b w:val="0"/>
          <w:i w:val="0"/>
          <w:u w:val="none"/>
        </w:rPr>
        <w:t>MACT Case No. ____ of 20__</w:t>
      </w:r>
    </w:p>
    <w:p>
      <w:pPr>
        <w:jc w:val="center"/>
      </w:pPr>
      <w:r>
        <w:rPr>
          <w:b/>
          <w:i w:val="0"/>
          <w:u w:val="single"/>
        </w:rPr>
        <w:t>MEMO OF PARTIES</w:t>
      </w:r>
    </w:p>
    <w:p>
      <w:pPr>
        <w:tabs>
          <w:tab w:pos="9071" w:val="right"/>
        </w:tabs>
      </w:pPr>
      <w:r>
        <w:rPr>
          <w:b w:val="0"/>
          <w:i w:val="0"/>
          <w:u w:val="none"/>
        </w:rPr>
        <w:t>[NAME OF INJURED / LEGAL REPRESENTATIVE(S) OF DECEASED, with relationship], [S/o / D/o / W/o] [NAME OF FATHER / HUSBAND], aged about [__] years, resident of [FULL ADDRESS WITH PIN CODE]</w:t>
      </w:r>
      <w:r>
        <w:rPr>
          <w:b/>
        </w:rPr>
        <w:tab/>
        <w:t>… Claimant(s)</w:t>
      </w:r>
    </w:p>
    <w:p>
      <w:pPr>
        <w:tabs>
          <w:tab w:pos="9071" w:val="right"/>
        </w:tabs>
      </w:pPr>
      <w:r>
        <w:rPr>
          <w:b w:val="0"/>
          <w:i w:val="0"/>
          <w:u w:val="none"/>
        </w:rPr>
        <w:t>[NAME OF DRIVER], [S/o / D/o / W/o] [NAME OF FATHER / HUSBAND], aged about [__] years, resident of [FULL ADDRESS WITH PIN CODE]</w:t>
      </w:r>
      <w:r>
        <w:rPr>
          <w:b/>
        </w:rPr>
        <w:tab/>
        <w:t>… Respondent No. 1 (Driver)</w:t>
      </w:r>
    </w:p>
    <w:p>
      <w:pPr>
        <w:tabs>
          <w:tab w:pos="9071" w:val="right"/>
        </w:tabs>
      </w:pPr>
      <w:r>
        <w:rPr>
          <w:b w:val="0"/>
          <w:i w:val="0"/>
          <w:u w:val="none"/>
        </w:rPr>
        <w:t>[NAME OF REGISTERED OWNER], [S/o / D/o / W/o] [NAME OF FATHER / HUSBAND], aged about [__] years, resident of [FULL ADDRESS WITH PIN CODE]</w:t>
      </w:r>
      <w:r>
        <w:rPr>
          <w:b/>
        </w:rPr>
        <w:tab/>
        <w:t>… Respondent No. 2 (Owner)</w:t>
      </w:r>
    </w:p>
    <w:p>
      <w:pPr>
        <w:tabs>
          <w:tab w:pos="9071" w:val="right"/>
        </w:tabs>
      </w:pPr>
      <w:r>
        <w:rPr>
          <w:b w:val="0"/>
          <w:i w:val="0"/>
          <w:u w:val="none"/>
        </w:rPr>
        <w:t>[NAME OF INSURANCE COMPANY], through its [Branch / Divisional Manager], [ADDRESS]</w:t>
      </w:r>
      <w:r>
        <w:rPr>
          <w:b/>
        </w:rPr>
        <w:tab/>
        <w:t>… Respondent No. 3 (Insurer)</w:t>
      </w:r>
    </w:p>
    <w:p>
      <w:pPr>
        <w:jc w:val="center"/>
      </w:pPr>
      <w:r>
        <w:rPr>
          <w:b/>
          <w:i w:val="0"/>
          <w:u w:val="single"/>
        </w:rPr>
        <w:t>CLAIM PETITION UNDER SECTION 166 OF THE MOTOR VEHICLES ACT, 1988 FOR COMPENSATION ON ACCOUNT OF [INJURIES SUSTAINED BY __ / DEATH OF __] IN A MOTOR VEHICLE ACCIDENT</w:t>
      </w:r>
    </w:p>
    <w:p>
      <w:pPr>
        <w:jc w:val="both"/>
      </w:pPr>
      <w:r>
        <w:rPr>
          <w:b w:val="0"/>
          <w:i w:val="0"/>
          <w:u w:val="none"/>
        </w:rPr>
        <w:t>Respectfully showeth:</w:t>
      </w:r>
    </w:p>
    <w:p>
      <w:pPr>
        <w:ind w:left="567" w:hanging="567"/>
        <w:jc w:val="both"/>
      </w:pPr>
      <w:r>
        <w:rPr>
          <w:b w:val="0"/>
          <w:i w:val="0"/>
          <w:u w:val="none"/>
        </w:rPr>
        <w:t>1.</w:t>
        <w:tab/>
        <w:t>Particulars of the injured / deceased: name [__]; age [__]; occupation [__]; monthly income ₹[__]; address [__].</w:t>
      </w:r>
    </w:p>
    <w:p>
      <w:pPr>
        <w:ind w:left="567" w:hanging="567"/>
        <w:jc w:val="both"/>
      </w:pPr>
      <w:r>
        <w:rPr>
          <w:b w:val="0"/>
          <w:i w:val="0"/>
          <w:u w:val="none"/>
        </w:rPr>
        <w:t>2.</w:t>
        <w:tab/>
        <w:t>Date, time and place of the accident: [DATE], at about [TIME], at [PLACE].</w:t>
      </w:r>
    </w:p>
    <w:p>
      <w:pPr>
        <w:ind w:left="567" w:hanging="567"/>
        <w:jc w:val="both"/>
      </w:pPr>
      <w:r>
        <w:rPr>
          <w:b w:val="0"/>
          <w:i w:val="0"/>
          <w:u w:val="none"/>
        </w:rPr>
        <w:t>3.</w:t>
        <w:tab/>
        <w:t>FIR: [FIR No. __ dated __, under Sections __ of the Bharatiya Nyaya Sanhita, 2023 (or the corresponding IPC sections for offences before 01.07.2024), Police Station __, District __] (Annexure P-1).</w:t>
      </w:r>
    </w:p>
    <w:p>
      <w:pPr>
        <w:ind w:left="567" w:hanging="567"/>
        <w:jc w:val="both"/>
      </w:pPr>
      <w:r>
        <w:rPr>
          <w:b w:val="0"/>
          <w:i w:val="0"/>
          <w:u w:val="none"/>
        </w:rPr>
        <w:t>4.</w:t>
        <w:tab/>
        <w:t>Offending vehicle: registration No. [__], driven by respondent No. 1, owned by respondent No. 2, and insured with respondent No. 3 vide policy No. [__], valid from [__] to [__].</w:t>
      </w:r>
    </w:p>
    <w:p>
      <w:pPr>
        <w:ind w:left="567" w:hanging="567"/>
        <w:jc w:val="both"/>
      </w:pPr>
      <w:r>
        <w:rPr>
          <w:b w:val="0"/>
          <w:i w:val="0"/>
          <w:u w:val="none"/>
        </w:rPr>
        <w:t>5.</w:t>
        <w:tab/>
        <w:t>Brief facts: [DESCRIBE HOW THE ACCIDENT OCCURRED, showing rash and negligent driving by respondent No. 1].</w:t>
      </w:r>
    </w:p>
    <w:p>
      <w:pPr>
        <w:ind w:left="567" w:hanging="567"/>
        <w:jc w:val="both"/>
      </w:pPr>
      <w:r>
        <w:rPr>
          <w:b w:val="0"/>
          <w:i w:val="0"/>
          <w:u w:val="none"/>
        </w:rPr>
        <w:t>6.</w:t>
        <w:tab/>
        <w:t>Injuries / cause of death: [NATURE OF INJURIES / DISABILITY / POST-MORTEM FINDINGS]; treatment at [HOSPITAL] from [__] to [__] (Annexure P-2).</w:t>
      </w:r>
    </w:p>
    <w:p>
      <w:pPr>
        <w:ind w:left="567" w:hanging="567"/>
        <w:jc w:val="both"/>
      </w:pPr>
      <w:r>
        <w:rPr>
          <w:b w:val="0"/>
          <w:i w:val="0"/>
          <w:u w:val="none"/>
        </w:rPr>
        <w:t>7.</w:t>
        <w:tab/>
        <w:t>Expenses and loss: medical ₹[__]; transport and attendant ₹[__]; loss of income ₹[__]; [for death: loss of dependency, funeral expenses, loss of estate, consortium and love and affection].</w:t>
      </w:r>
    </w:p>
    <w:p>
      <w:pPr>
        <w:ind w:left="567" w:hanging="567"/>
        <w:jc w:val="both"/>
      </w:pPr>
      <w:r>
        <w:rPr>
          <w:b w:val="0"/>
          <w:i w:val="0"/>
          <w:u w:val="none"/>
        </w:rPr>
        <w:t>8.</w:t>
        <w:tab/>
        <w:t>Claimants and dependency: [NAMES, AGES AND RELATIONSHIP of the claimants with the deceased / injured].</w:t>
      </w:r>
    </w:p>
    <w:p>
      <w:pPr>
        <w:ind w:left="567" w:hanging="567"/>
        <w:jc w:val="both"/>
      </w:pPr>
      <w:r>
        <w:rPr>
          <w:b w:val="0"/>
          <w:i w:val="0"/>
          <w:u w:val="none"/>
        </w:rPr>
        <w:t>9.</w:t>
        <w:tab/>
        <w:t>That this Tribunal has jurisdiction under Section 166(2) of the Act, as [the accident occurred / the claimant resides or carries on business / the defendant resides] within its local limits.</w:t>
      </w:r>
    </w:p>
    <w:p>
      <w:pPr>
        <w:ind w:left="567" w:hanging="567"/>
        <w:jc w:val="both"/>
      </w:pPr>
      <w:r>
        <w:rPr>
          <w:b w:val="0"/>
          <w:i w:val="0"/>
          <w:u w:val="none"/>
        </w:rPr>
        <w:t>10.</w:t>
        <w:tab/>
        <w:t>That the respondents are jointly and severally liable to pay compensation to the claimant(s).</w:t>
      </w:r>
    </w:p>
    <w:p>
      <w:pPr>
        <w:jc w:val="center"/>
      </w:pPr>
      <w:r>
        <w:rPr>
          <w:b/>
          <w:i w:val="0"/>
          <w:u w:val="single"/>
        </w:rPr>
        <w:t>PRAYER</w:t>
      </w:r>
    </w:p>
    <w:p>
      <w:pPr>
        <w:jc w:val="both"/>
      </w:pPr>
      <w:r>
        <w:rPr>
          <w:b w:val="0"/>
          <w:i w:val="0"/>
          <w:u w:val="none"/>
        </w:rPr>
        <w:t>It is, therefore, respectfully prayed that an award of ₹[AMOUNT] may kindly be passed in favour of the claimant(s) and against the respondents, jointly and severally, along with interest at such rate as this Hon'ble Tribunal deems fit from the date of filing of the petition till realisation, with costs.</w:t>
      </w:r>
    </w:p>
    <w:tbl>
      <w:tblPr>
        <w:tblW w:type="auto" w:w="0"/>
        <w:tblLook w:firstColumn="1" w:firstRow="1" w:lastColumn="0" w:lastRow="0" w:noHBand="0" w:noVBand="1" w:val="04A0"/>
      </w:tblPr>
      <w:tblGrid>
        <w:gridCol w:w="4561"/>
        <w:gridCol w:w="4561"/>
      </w:tblGrid>
      <w:tr>
        <w:tc>
          <w:tcPr>
            <w:tcW w:type="dxa" w:w="4561"/>
          </w:tcPr>
          <w:p>
            <w:r>
              <w:t>Place: [PLACE]</w:t>
              <w:br/>
              <w:t>Date: [DATE]</w:t>
            </w:r>
          </w:p>
        </w:tc>
        <w:tc>
          <w:tcPr>
            <w:tcW w:type="dxa" w:w="4561"/>
          </w:tcPr>
          <w:p>
            <w:pPr>
              <w:jc w:val="right"/>
            </w:pPr>
            <w:r/>
            <w:r>
              <w:rPr>
                <w:b/>
              </w:rPr>
              <w:t>CLAIMANT(S)</w:t>
              <w:br/>
              <w:t>Through</w:t>
              <w:br/>
              <w:br/>
              <w:t>[NAME OF ADVOCATE]</w:t>
              <w:br/>
              <w:t>Advocate</w:t>
              <w:br/>
              <w:t>Enrolment No. [__]</w:t>
            </w:r>
          </w:p>
        </w:tc>
      </w:tr>
    </w:tbl>
    <w:p>
      <w:pPr>
        <w:jc w:val="center"/>
      </w:pPr>
      <w:r>
        <w:rPr>
          <w:b/>
          <w:i w:val="0"/>
          <w:u w:val="single"/>
        </w:rPr>
        <w:t>VERIFICATION</w:t>
      </w:r>
    </w:p>
    <w:p>
      <w:pPr>
        <w:jc w:val="both"/>
      </w:pPr>
      <w:r>
        <w:rPr>
          <w:b w:val="0"/>
          <w:i w:val="0"/>
          <w:u w:val="none"/>
        </w:rPr>
        <w:t>Verified at [PLACE] on [DATE] that the contents of paragraphs 1 to [__] of the above claim petition are true and correct to my knowledge, the contents of paragraphs [__] to [__] are based on information received and legal advice, which I believe to be true, and the last paragraph is the prayer to this Hon'ble Court. No part of it is false and nothing material has been concealed therefrom.</w:t>
      </w:r>
    </w:p>
    <w:p>
      <w:pPr>
        <w:jc w:val="right"/>
      </w:pPr>
      <w:r>
        <w:rPr>
          <w:b/>
          <w:i w:val="0"/>
          <w:u w:val="none"/>
        </w:rPr>
        <w:t>CLAIMANT(S)</w:t>
      </w:r>
    </w:p>
    <w:p>
      <w:r>
        <w:rPr>
          <w:b w:val="0"/>
          <w:i/>
          <w:sz w:val="20"/>
          <w:u w:val="none"/>
        </w:rPr>
        <w:t>Note: Attach the FIR, the Detailed Accident Report (if filed by the police), medical records and bills, income proof, the driving licence, the RC and insurance particulars, and the post-mortem report (death cases).</w:t>
      </w:r>
    </w:p>
    <w:p>
      <w:r>
        <w:br w:type="page"/>
      </w:r>
    </w:p>
    <w:p>
      <w:pPr>
        <w:jc w:val="center"/>
      </w:pPr>
      <w:r>
        <w:rPr>
          <w:b/>
          <w:i w:val="0"/>
          <w:u w:val="none"/>
        </w:rPr>
        <w:t>BEFORE THE MOTOR ACCIDENT CLAIMS TRIBUNAL, [PLACE]</w:t>
      </w:r>
    </w:p>
    <w:p>
      <w:pPr>
        <w:jc w:val="center"/>
      </w:pPr>
      <w:r>
        <w:rPr>
          <w:b w:val="0"/>
          <w:i w:val="0"/>
          <w:u w:val="none"/>
        </w:rPr>
        <w:t>MACT Case No. ____ of 20__</w:t>
      </w:r>
    </w:p>
    <w:p>
      <w:pPr>
        <w:tabs>
          <w:tab w:pos="9071" w:val="right"/>
        </w:tabs>
      </w:pPr>
      <w:r>
        <w:rPr>
          <w:b w:val="0"/>
          <w:i w:val="0"/>
          <w:u w:val="none"/>
        </w:rPr>
        <w:t>[NAME OF CLAIMANT(S)]</w:t>
      </w:r>
      <w:r>
        <w:rPr>
          <w:b/>
        </w:rPr>
        <w:tab/>
        <w:t>… Claimant(s)</w:t>
      </w:r>
    </w:p>
    <w:p>
      <w:pPr>
        <w:jc w:val="center"/>
      </w:pPr>
      <w:r>
        <w:rPr>
          <w:b/>
          <w:i w:val="0"/>
          <w:u w:val="none"/>
        </w:rPr>
        <w:t>Versus</w:t>
      </w:r>
    </w:p>
    <w:p>
      <w:pPr>
        <w:tabs>
          <w:tab w:pos="9071" w:val="right"/>
        </w:tabs>
      </w:pPr>
      <w:r>
        <w:rPr>
          <w:b w:val="0"/>
          <w:i w:val="0"/>
          <w:u w:val="none"/>
        </w:rPr>
        <w:t>[NAME OF RESPONDENTS]</w:t>
      </w:r>
      <w:r>
        <w:rPr>
          <w:b/>
        </w:rPr>
        <w:tab/>
        <w:t>… Respondents</w:t>
      </w:r>
    </w:p>
    <w:p>
      <w:pPr>
        <w:jc w:val="center"/>
      </w:pPr>
      <w:r>
        <w:rPr>
          <w:b/>
          <w:i w:val="0"/>
          <w:u w:val="single"/>
        </w:rPr>
        <w:t>AFFIDAVIT</w:t>
      </w:r>
    </w:p>
    <w:p>
      <w:pPr>
        <w:jc w:val="both"/>
      </w:pPr>
      <w:r>
        <w:rPr>
          <w:b w:val="0"/>
          <w:i w:val="0"/>
          <w:u w:val="none"/>
        </w:rPr>
        <w:t>Affidavit of [NAME OF DEPONENT], [S/o / D/o / W/o] [NAME], aged about [__] years, resident of [FULL ADDRESS WITH PIN CODE].</w:t>
      </w:r>
    </w:p>
    <w:p>
      <w:pPr>
        <w:jc w:val="both"/>
      </w:pPr>
      <w:r>
        <w:rPr>
          <w:b w:val="0"/>
          <w:i w:val="0"/>
          <w:u w:val="none"/>
        </w:rPr>
        <w:t>I, the above-named deponent, do hereby solemnly affirm and declare as under:</w:t>
      </w:r>
    </w:p>
    <w:p>
      <w:pPr>
        <w:ind w:left="567" w:hanging="567"/>
        <w:jc w:val="both"/>
      </w:pPr>
      <w:r>
        <w:rPr>
          <w:b w:val="0"/>
          <w:i w:val="0"/>
          <w:u w:val="none"/>
        </w:rPr>
        <w:t>1.</w:t>
        <w:tab/>
        <w:t>That the deponent is the claimant [No. 1] in the above-noted matter and is well conversant with the facts and circumstances of the case, and is competent to swear this affidavit.</w:t>
      </w:r>
    </w:p>
    <w:p>
      <w:pPr>
        <w:ind w:left="567" w:hanging="567"/>
        <w:jc w:val="both"/>
      </w:pPr>
      <w:r>
        <w:rPr>
          <w:b w:val="0"/>
          <w:i w:val="0"/>
          <w:u w:val="none"/>
        </w:rPr>
        <w:t>2.</w:t>
        <w:tab/>
        <w:t>That the accompanying claim petition has been drafted by counsel on the instructions of the deponent. Its contents have been read over and explained to the deponent in [LANGUAGE], and the deponent has understood them.</w:t>
      </w:r>
    </w:p>
    <w:p>
      <w:pPr>
        <w:ind w:left="567" w:hanging="567"/>
        <w:jc w:val="both"/>
      </w:pPr>
      <w:r>
        <w:rPr>
          <w:b w:val="0"/>
          <w:i w:val="0"/>
          <w:u w:val="none"/>
        </w:rPr>
        <w:t>3.</w:t>
        <w:tab/>
        <w:t>That the facts stated in paragraphs [__] to [__] of the accompanying claim petition are true and correct to the knowledge of the deponent, and the same are not repeated here for the sake of brevity.</w:t>
      </w:r>
    </w:p>
    <w:p>
      <w:pPr>
        <w:jc w:val="right"/>
      </w:pPr>
      <w:r>
        <w:rPr>
          <w:b/>
          <w:i w:val="0"/>
          <w:u w:val="none"/>
        </w:rPr>
        <w:t>DEPONENT</w:t>
      </w:r>
    </w:p>
    <w:p>
      <w:pPr>
        <w:jc w:val="center"/>
      </w:pPr>
      <w:r>
        <w:rPr>
          <w:b/>
          <w:i w:val="0"/>
          <w:u w:val="single"/>
        </w:rPr>
        <w:t>VERIFICATION</w:t>
      </w:r>
    </w:p>
    <w:p>
      <w:pPr>
        <w:jc w:val="both"/>
      </w:pPr>
      <w:r>
        <w:rPr>
          <w:b w:val="0"/>
          <w:i w:val="0"/>
          <w:u w:val="none"/>
        </w:rPr>
        <w:t>Verified at [PLACE] on [DATE] that the contents of paragraphs 1 to [__] of the above affidavit are true and correct to my knowledge. No part of it is false and nothing material has been concealed therefrom.</w:t>
      </w:r>
    </w:p>
    <w:p>
      <w:pPr>
        <w:jc w:val="right"/>
      </w:pPr>
      <w:r>
        <w:rPr>
          <w:b/>
          <w:i w:val="0"/>
          <w:u w:val="none"/>
        </w:rPr>
        <w:t>DEPONENT</w:t>
      </w:r>
    </w:p>
    <w:p>
      <w:r>
        <w:rPr>
          <w:b w:val="0"/>
          <w:i/>
          <w:sz w:val="20"/>
          <w:u w:val="none"/>
        </w:rPr>
        <w:t>Note: To be sworn before an Oath Commissioner / Notary Public and stamped as required by the applicable rules.</w:t>
      </w:r>
    </w:p>
    <w:sectPr w:rsidR="00FC693F" w:rsidRPr="0006063C" w:rsidSect="00034616">
      <w:pgSz w:w="12240" w:h="20160"/>
      <w:pgMar w:top="1417"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 petition before the MACT</dc:title>
  <dc:subject/>
  <dc:creator>Master Legal Work</dc:creator>
  <cp:keywords/>
  <dc:description>generated by python-docx</dc:description>
  <cp:lastModifiedBy/>
  <cp:revision>1</cp:revision>
  <dcterms:created xsi:type="dcterms:W3CDTF">2013-12-23T23:15:00Z</dcterms:created>
  <dcterms:modified xsi:type="dcterms:W3CDTF">2013-12-23T23:15:00Z</dcterms:modified>
  <cp:category/>
</cp:coreProperties>
</file>