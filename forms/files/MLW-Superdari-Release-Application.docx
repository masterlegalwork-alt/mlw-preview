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i/>
          <w:sz w:val="18"/>
          <w:u w:val="none"/>
        </w:rPr>
        <w:t>MODEL FORMAT FOR GENERAL REFERENCE ONLY. Not legal advice. Adapt to the facts and the court's current rules, and consult an advocate before filing. Source: masterlegalwork.com</w:t>
      </w:r>
    </w:p>
    <w:p>
      <w:pPr>
        <w:jc w:val="center"/>
      </w:pPr>
      <w:r>
        <w:rPr>
          <w:b/>
          <w:i w:val="0"/>
          <w:u w:val="none"/>
        </w:rPr>
        <w:t>IN THE COURT OF [DESIGNATION OF THE PRESIDING OFFICER], [PLACE]</w:t>
      </w:r>
    </w:p>
    <w:p>
      <w:pPr>
        <w:jc w:val="center"/>
      </w:pPr>
      <w:r>
        <w:rPr>
          <w:b w:val="0"/>
          <w:i w:val="0"/>
          <w:u w:val="none"/>
        </w:rPr>
        <w:t>[CASE TYPE] No. ____ of 20__</w:t>
      </w:r>
    </w:p>
    <w:p>
      <w:pPr>
        <w:tabs>
          <w:tab w:pos="9071" w:val="right"/>
        </w:tabs>
      </w:pPr>
      <w:r>
        <w:rPr>
          <w:b w:val="0"/>
          <w:i w:val="0"/>
          <w:u w:val="none"/>
        </w:rPr>
        <w:t>State of [STATE / U.T.]</w:t>
      </w:r>
      <w:r>
        <w:rPr>
          <w:b/>
        </w:rPr>
        <w:tab/>
        <w:t>… State</w:t>
      </w:r>
    </w:p>
    <w:p>
      <w:pPr>
        <w:jc w:val="center"/>
      </w:pPr>
      <w:r>
        <w:rPr>
          <w:b/>
          <w:i w:val="0"/>
          <w:u w:val="none"/>
        </w:rPr>
        <w:t>Versus</w:t>
      </w:r>
    </w:p>
    <w:p>
      <w:pPr>
        <w:tabs>
          <w:tab w:pos="9071" w:val="right"/>
        </w:tabs>
      </w:pPr>
      <w:r>
        <w:rPr>
          <w:b w:val="0"/>
          <w:i w:val="0"/>
          <w:u w:val="none"/>
        </w:rPr>
        <w:t>[NAME OF ACCUSED]</w:t>
      </w:r>
      <w:r>
        <w:rPr>
          <w:b/>
        </w:rPr>
        <w:tab/>
        <w:t>… Accused</w:t>
      </w:r>
    </w:p>
    <w:p>
      <w:pPr>
        <w:jc w:val="center"/>
      </w:pPr>
      <w:r>
        <w:rPr>
          <w:b w:val="0"/>
          <w:i w:val="0"/>
          <w:u w:val="none"/>
        </w:rPr>
        <w:t>Next date of hearing: [DATE]</w:t>
      </w:r>
    </w:p>
    <w:p>
      <w:pPr>
        <w:jc w:val="center"/>
      </w:pPr>
      <w:r>
        <w:rPr>
          <w:b/>
          <w:i w:val="0"/>
          <w:u w:val="single"/>
        </w:rPr>
        <w:t>APPLICATION UNDER SECTION [497 / 503] OF THE BHARATIYA NAGARIK SURAKSHA SANHITA, 2023 [SECTION 451 / 457 CrPC] FOR RELEASE OF [VEHICLE No. __ / CASE PROPERTY] ON SUPERDARI</w:t>
      </w:r>
    </w:p>
    <w:p>
      <w:pPr>
        <w:jc w:val="both"/>
      </w:pPr>
      <w:r>
        <w:rPr>
          <w:b w:val="0"/>
          <w:i w:val="0"/>
          <w:u w:val="none"/>
        </w:rPr>
        <w:t>Respectfully showeth: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1.</w:t>
        <w:tab/>
        <w:t>That the [VEHICLE No. __, make __, model __, chassis No. __, engine No. __ / ARTICLE] was taken into possession by the police on [DATE] in [FIR No. __ dated __, under Sections __ of the Bharatiya Nyaya Sanhita, 2023 (or the corresponding IPC sections for offences before 01.07.2024), Police Station __, District __].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2.</w:t>
        <w:tab/>
        <w:t>That the applicant is the [registered owner / lawful owner] of the said [vehicle / property], as per [REGISTRATION CERTIFICATE / INVOICE] (Annexure A-1).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3.</w:t>
        <w:tab/>
        <w:t>That the [vehicle / property] is lying at [POLICE STATION] in the open and is deteriorating, and keeping it there serves no useful purpose. It is not required for further investigation [or: the investigation is complete].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4.</w:t>
        <w:tab/>
        <w:t>That the applicant undertakes to produce the [vehicle / property] before the investigating agency or this Court whenever required, not to sell, transfer or alter its identity, and to furnish a superdari bond with surety in such amount as this Court directs.</w:t>
      </w:r>
    </w:p>
    <w:p>
      <w:pPr>
        <w:jc w:val="center"/>
      </w:pPr>
      <w:r>
        <w:rPr>
          <w:b/>
          <w:i w:val="0"/>
          <w:u w:val="single"/>
        </w:rPr>
        <w:t>PRAYER</w:t>
      </w:r>
    </w:p>
    <w:p>
      <w:pPr>
        <w:jc w:val="both"/>
      </w:pPr>
      <w:r>
        <w:rPr>
          <w:b w:val="0"/>
          <w:i w:val="0"/>
          <w:u w:val="none"/>
        </w:rPr>
        <w:t>It is, therefore, respectfully prayed that the [vehicle / property] described above may kindly be released to the applicant on superdari, on such terms and conditions as this Hon'ble Court deems fit.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t>Place: [PLACE]</w:t>
              <w:br/>
              <w:t>Date: [DATE]</w:t>
            </w:r>
          </w:p>
        </w:tc>
        <w:tc>
          <w:tcPr>
            <w:tcW w:type="dxa" w:w="4561"/>
          </w:tcPr>
          <w:p>
            <w:pPr>
              <w:jc w:val="right"/>
            </w:pPr>
            <w:r/>
            <w:r>
              <w:rPr>
                <w:b/>
              </w:rPr>
              <w:t>APPLICANT / OWNER</w:t>
              <w:br/>
              <w:t>Through</w:t>
              <w:br/>
              <w:br/>
              <w:t>[NAME OF ADVOCATE]</w:t>
              <w:br/>
              <w:t>Advocate</w:t>
              <w:br/>
              <w:t>Enrolment No. [__]</w:t>
            </w:r>
          </w:p>
        </w:tc>
      </w:tr>
    </w:tbl>
    <w:p>
      <w:r>
        <w:rPr>
          <w:b w:val="0"/>
          <w:i/>
          <w:sz w:val="20"/>
          <w:u w:val="none"/>
        </w:rPr>
        <w:t>Note: Photographs and a panchnama of the property are usually prepared before release. Annex the RC, insurance and identity proof.</w:t>
      </w:r>
    </w:p>
    <w:p>
      <w:r>
        <w:br w:type="page"/>
      </w:r>
    </w:p>
    <w:p>
      <w:pPr>
        <w:jc w:val="center"/>
      </w:pPr>
      <w:r>
        <w:rPr>
          <w:b/>
          <w:i w:val="0"/>
          <w:u w:val="none"/>
        </w:rPr>
        <w:t>IN THE COURT OF [DESIGNATION OF THE PRESIDING OFFICER], [PLACE]</w:t>
      </w:r>
    </w:p>
    <w:p>
      <w:pPr>
        <w:jc w:val="center"/>
      </w:pPr>
      <w:r>
        <w:rPr>
          <w:b w:val="0"/>
          <w:i w:val="0"/>
          <w:u w:val="none"/>
        </w:rPr>
        <w:t>[CASE TYPE] No. ____ of 20__</w:t>
      </w:r>
    </w:p>
    <w:p>
      <w:pPr>
        <w:tabs>
          <w:tab w:pos="9071" w:val="right"/>
        </w:tabs>
      </w:pPr>
      <w:r>
        <w:rPr>
          <w:b w:val="0"/>
          <w:i w:val="0"/>
          <w:u w:val="none"/>
        </w:rPr>
        <w:t>State of [STATE / U.T.]</w:t>
      </w:r>
      <w:r>
        <w:rPr>
          <w:b/>
        </w:rPr>
        <w:tab/>
        <w:t>… State</w:t>
      </w:r>
    </w:p>
    <w:p>
      <w:pPr>
        <w:jc w:val="center"/>
      </w:pPr>
      <w:r>
        <w:rPr>
          <w:b/>
          <w:i w:val="0"/>
          <w:u w:val="none"/>
        </w:rPr>
        <w:t>Versus</w:t>
      </w:r>
    </w:p>
    <w:p>
      <w:pPr>
        <w:tabs>
          <w:tab w:pos="9071" w:val="right"/>
        </w:tabs>
      </w:pPr>
      <w:r>
        <w:rPr>
          <w:b w:val="0"/>
          <w:i w:val="0"/>
          <w:u w:val="none"/>
        </w:rPr>
        <w:t>[NAME OF ACCUSED]</w:t>
      </w:r>
      <w:r>
        <w:rPr>
          <w:b/>
        </w:rPr>
        <w:tab/>
        <w:t>… Accused</w:t>
      </w:r>
    </w:p>
    <w:p>
      <w:pPr>
        <w:jc w:val="center"/>
      </w:pPr>
      <w:r>
        <w:rPr>
          <w:b/>
          <w:i w:val="0"/>
          <w:u w:val="single"/>
        </w:rPr>
        <w:t>AFFIDAVIT</w:t>
      </w:r>
    </w:p>
    <w:p>
      <w:pPr>
        <w:jc w:val="both"/>
      </w:pPr>
      <w:r>
        <w:rPr>
          <w:b w:val="0"/>
          <w:i w:val="0"/>
          <w:u w:val="none"/>
        </w:rPr>
        <w:t>Affidavit of [NAME OF DEPONENT], [S/o / D/o / W/o] [NAME], aged about [__] years, resident of [FULL ADDRESS WITH PIN CODE].</w:t>
      </w:r>
    </w:p>
    <w:p>
      <w:pPr>
        <w:jc w:val="both"/>
      </w:pPr>
      <w:r>
        <w:rPr>
          <w:b w:val="0"/>
          <w:i w:val="0"/>
          <w:u w:val="none"/>
        </w:rPr>
        <w:t>I, the above-named deponent, do hereby solemnly affirm and declare as under: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1.</w:t>
        <w:tab/>
        <w:t>That the deponent is the applicant / owner in the above-noted matter and is well conversant with the facts and circumstances of the case, and is competent to swear this affidavit.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2.</w:t>
        <w:tab/>
        <w:t>That the accompanying application has been drafted by counsel on the instructions of the deponent. Its contents have been read over and explained to the deponent in [LANGUAGE], and the deponent has understood them.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3.</w:t>
        <w:tab/>
        <w:t>That the facts stated in paragraphs [__] to [__] of the accompanying application are true and correct to the knowledge of the deponent, and the same are not repeated here for the sake of brevity.</w:t>
      </w:r>
    </w:p>
    <w:p>
      <w:pPr>
        <w:jc w:val="right"/>
      </w:pPr>
      <w:r>
        <w:rPr>
          <w:b/>
          <w:i w:val="0"/>
          <w:u w:val="none"/>
        </w:rPr>
        <w:t>DEPONENT</w:t>
      </w:r>
    </w:p>
    <w:p>
      <w:pPr>
        <w:jc w:val="center"/>
      </w:pPr>
      <w:r>
        <w:rPr>
          <w:b/>
          <w:i w:val="0"/>
          <w:u w:val="single"/>
        </w:rPr>
        <w:t>VERIFICATION</w:t>
      </w:r>
    </w:p>
    <w:p>
      <w:pPr>
        <w:jc w:val="both"/>
      </w:pPr>
      <w:r>
        <w:rPr>
          <w:b w:val="0"/>
          <w:i w:val="0"/>
          <w:u w:val="none"/>
        </w:rPr>
        <w:t>Verified at [PLACE] on [DATE] that the contents of paragraphs 1 to [__] of the above affidavit are true and correct to my knowledge. No part of it is false and nothing material has been concealed therefrom.</w:t>
      </w:r>
    </w:p>
    <w:p>
      <w:pPr>
        <w:jc w:val="right"/>
      </w:pPr>
      <w:r>
        <w:rPr>
          <w:b/>
          <w:i w:val="0"/>
          <w:u w:val="none"/>
        </w:rPr>
        <w:t>DEPONENT</w:t>
      </w:r>
    </w:p>
    <w:p>
      <w:r>
        <w:rPr>
          <w:b w:val="0"/>
          <w:i/>
          <w:sz w:val="20"/>
          <w:u w:val="none"/>
        </w:rPr>
        <w:t>Note: To be sworn before an Oath Commissioner / Notary Public and stamped as required by the applicable rules.</w:t>
      </w:r>
    </w:p>
    <w:sectPr w:rsidR="00FC693F" w:rsidRPr="0006063C" w:rsidSect="00034616">
      <w:pgSz w:w="12240" w:h="20160"/>
      <w:pgMar w:top="1417" w:right="1134" w:bottom="1134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60" w:lineRule="auto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Release of case property / vehicle on superdari</dc:title>
  <dc:subject/>
  <dc:creator>Master Legal Work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