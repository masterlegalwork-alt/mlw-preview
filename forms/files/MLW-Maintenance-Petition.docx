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u w:val="none"/>
        </w:rPr>
        <w:t>MODEL FORMAT FOR GENERAL REFERENCE ONLY. Not legal advice. Adapt to the facts and the court's current rules, and consult an advocate before filing. Source: masterlegalwork.com</w:t>
      </w:r>
    </w:p>
    <w:p>
      <w:pPr>
        <w:jc w:val="center"/>
      </w:pPr>
      <w:r>
        <w:rPr>
          <w:b/>
          <w:i w:val="0"/>
          <w:u w:val="none"/>
        </w:rPr>
        <w:t>IN THE COURT OF [PRINCIPAL JUDGE, FAMILY COURT / JUDICIAL MAGISTRATE FIRST CLASS], [PLACE]</w:t>
      </w:r>
    </w:p>
    <w:p>
      <w:pPr>
        <w:jc w:val="center"/>
      </w:pPr>
      <w:r>
        <w:rPr>
          <w:b w:val="0"/>
          <w:i w:val="0"/>
          <w:u w:val="none"/>
        </w:rPr>
        <w:t>Maintenance Petition No. ____ of 20__</w:t>
      </w:r>
    </w:p>
    <w:p>
      <w:pPr>
        <w:jc w:val="center"/>
      </w:pPr>
      <w:r>
        <w:rPr>
          <w:b/>
          <w:i w:val="0"/>
          <w:u w:val="single"/>
        </w:rPr>
        <w:t>MEMO OF PARTIES</w:t>
      </w:r>
    </w:p>
    <w:p>
      <w:pPr>
        <w:tabs>
          <w:tab w:pos="9071" w:val="right"/>
        </w:tabs>
      </w:pPr>
      <w:r>
        <w:rPr>
          <w:b w:val="0"/>
          <w:i w:val="0"/>
          <w:u w:val="none"/>
        </w:rPr>
        <w:t>[NAME OF WIFE], W/o [NAME], aged about [__] years, presently residing at [FULL ADDRESS WITH PIN CODE]</w:t>
      </w:r>
      <w:r>
        <w:rPr>
          <w:b/>
        </w:rPr>
        <w:tab/>
        <w:t>… Petitioner No. 1</w:t>
      </w:r>
    </w:p>
    <w:p>
      <w:pPr>
        <w:tabs>
          <w:tab w:pos="9071" w:val="right"/>
        </w:tabs>
      </w:pPr>
      <w:r>
        <w:rPr>
          <w:b w:val="0"/>
          <w:i w:val="0"/>
          <w:u w:val="none"/>
        </w:rPr>
        <w:t>[NAME OF MINOR CHILD], aged about [__] years, through mother and natural guardian, Petitioner No. 1 [if applicable]</w:t>
      </w:r>
      <w:r>
        <w:rPr>
          <w:b/>
        </w:rPr>
        <w:tab/>
        <w:t>… Petitioner No. 2</w:t>
      </w:r>
    </w:p>
    <w:p>
      <w:pPr>
        <w:tabs>
          <w:tab w:pos="9071" w:val="right"/>
        </w:tabs>
      </w:pPr>
      <w:r>
        <w:rPr>
          <w:b w:val="0"/>
          <w:i w:val="0"/>
          <w:u w:val="none"/>
        </w:rPr>
        <w:t>[NAME OF HUSBAND / FATHER], S/o [NAME], aged about [__] years, resident of [FULL ADDRESS WITH PIN CODE]</w:t>
      </w:r>
      <w:r>
        <w:rPr>
          <w:b/>
        </w:rPr>
        <w:tab/>
        <w:t>… Respondent</w:t>
      </w:r>
    </w:p>
    <w:p>
      <w:pPr>
        <w:jc w:val="center"/>
      </w:pPr>
      <w:r>
        <w:rPr>
          <w:b/>
          <w:i w:val="0"/>
          <w:u w:val="single"/>
        </w:rPr>
        <w:t>PETITION UNDER SECTION 144 OF THE BHARATIYA NAGARIK SURAKSHA SANHITA, 2023 [SECTION 125 CrPC] FOR THE GRANT OF MAINTENANCE TO THE PETITIONERS</w:t>
      </w:r>
    </w:p>
    <w:p>
      <w:pPr>
        <w:jc w:val="both"/>
      </w:pPr>
      <w:r>
        <w:rPr>
          <w:b w:val="0"/>
          <w:i w:val="0"/>
          <w:u w:val="none"/>
        </w:rPr>
        <w:t>Respectfully showeth:</w:t>
      </w:r>
    </w:p>
    <w:p>
      <w:pPr>
        <w:ind w:left="567" w:hanging="567"/>
        <w:jc w:val="both"/>
      </w:pPr>
      <w:r>
        <w:rPr>
          <w:b w:val="0"/>
          <w:i w:val="0"/>
          <w:u w:val="none"/>
        </w:rPr>
        <w:t>1.</w:t>
        <w:tab/>
        <w:t>That petitioner No. 1 was married to the respondent on [DATE] at [PLACE]. [Petitioner No. 2 was born out of the wedlock on __.]</w:t>
      </w:r>
    </w:p>
    <w:p>
      <w:pPr>
        <w:ind w:left="567" w:hanging="567"/>
        <w:jc w:val="both"/>
      </w:pPr>
      <w:r>
        <w:rPr>
          <w:b w:val="0"/>
          <w:i w:val="0"/>
          <w:u w:val="none"/>
        </w:rPr>
        <w:t>2.</w:t>
        <w:tab/>
        <w:t>That since [DATE], the respondent has neglected and refused to maintain the petitioners. [BRIEF FACTS of the circumstances in which the petitioner is living separately.]</w:t>
      </w:r>
    </w:p>
    <w:p>
      <w:pPr>
        <w:ind w:left="567" w:hanging="567"/>
        <w:jc w:val="both"/>
      </w:pPr>
      <w:r>
        <w:rPr>
          <w:b w:val="0"/>
          <w:i w:val="0"/>
          <w:u w:val="none"/>
        </w:rPr>
        <w:t>3.</w:t>
        <w:tab/>
        <w:t>That the petitioners have no independent source of income and are unable to maintain themselves. [State the petitioners' needs: education, medical, household expenses.]</w:t>
      </w:r>
    </w:p>
    <w:p>
      <w:pPr>
        <w:ind w:left="567" w:hanging="567"/>
        <w:jc w:val="both"/>
      </w:pPr>
      <w:r>
        <w:rPr>
          <w:b w:val="0"/>
          <w:i w:val="0"/>
          <w:u w:val="none"/>
        </w:rPr>
        <w:t>4.</w:t>
        <w:tab/>
        <w:t>That the respondent has sufficient means. He is [OCCUPATION] and earns about ₹[__] per month, and owns [PROPERTY / OTHER ASSETS].</w:t>
      </w:r>
    </w:p>
    <w:p>
      <w:pPr>
        <w:ind w:left="567" w:hanging="567"/>
        <w:jc w:val="both"/>
      </w:pPr>
      <w:r>
        <w:rPr>
          <w:b w:val="0"/>
          <w:i w:val="0"/>
          <w:u w:val="none"/>
        </w:rPr>
        <w:t>5.</w:t>
        <w:tab/>
        <w:t>That this Court has jurisdiction under Section 145 BNSS [Section 126 CrPC], as the petitioners [reside / the respondent resides / the parties last resided together] at [PLACE].</w:t>
      </w:r>
    </w:p>
    <w:p>
      <w:pPr>
        <w:ind w:left="567" w:hanging="567"/>
        <w:jc w:val="both"/>
      </w:pPr>
      <w:r>
        <w:rPr>
          <w:b w:val="0"/>
          <w:i w:val="0"/>
          <w:u w:val="none"/>
        </w:rPr>
        <w:t>6.</w:t>
        <w:tab/>
        <w:t>That [no other proceedings for maintenance are pending / the following proceedings are pending: __, and the details are disclosed].</w:t>
      </w:r>
    </w:p>
    <w:p>
      <w:pPr>
        <w:jc w:val="center"/>
      </w:pPr>
      <w:r>
        <w:rPr>
          <w:b/>
          <w:i w:val="0"/>
          <w:u w:val="single"/>
        </w:rPr>
        <w:t>PRAYER</w:t>
      </w:r>
    </w:p>
    <w:p>
      <w:pPr>
        <w:jc w:val="both"/>
      </w:pPr>
      <w:r>
        <w:rPr>
          <w:b w:val="0"/>
          <w:i w:val="0"/>
          <w:u w:val="none"/>
        </w:rPr>
        <w:t>It is, therefore, respectfully prayed that the respondent may kindly be directed to pay maintenance of ₹[__] per month to petitioner No. 1 and ₹[__] per month to petitioner No. 2, from the date of this petition. It is further prayed that interim maintenance may be granted during the pendency of the petition, as provided in Section 144(1).</w:t>
      </w:r>
    </w:p>
    <w:tbl>
      <w:tblPr>
        <w:tblW w:type="auto" w:w="0"/>
        <w:tblLook w:firstColumn="1" w:firstRow="1" w:lastColumn="0" w:lastRow="0" w:noHBand="0" w:noVBand="1" w:val="04A0"/>
      </w:tblPr>
      <w:tblGrid>
        <w:gridCol w:w="4561"/>
        <w:gridCol w:w="4561"/>
      </w:tblGrid>
      <w:tr>
        <w:tc>
          <w:tcPr>
            <w:tcW w:type="dxa" w:w="4561"/>
          </w:tcPr>
          <w:p>
            <w:r>
              <w:t>Place: [PLACE]</w:t>
              <w:br/>
              <w:t>Date: [DATE]</w:t>
            </w:r>
          </w:p>
        </w:tc>
        <w:tc>
          <w:tcPr>
            <w:tcW w:type="dxa" w:w="4561"/>
          </w:tcPr>
          <w:p>
            <w:pPr>
              <w:jc w:val="right"/>
            </w:pPr>
            <w:r/>
            <w:r>
              <w:rPr>
                <w:b/>
              </w:rPr>
              <w:t>PETITIONERS</w:t>
              <w:br/>
              <w:t>Through</w:t>
              <w:br/>
              <w:br/>
              <w:t>[NAME OF ADVOCATE]</w:t>
              <w:br/>
              <w:t>Advocate</w:t>
              <w:br/>
              <w:t>Enrolment No. [__]</w:t>
            </w:r>
          </w:p>
        </w:tc>
      </w:tr>
    </w:tbl>
    <w:p>
      <w:pPr>
        <w:jc w:val="center"/>
      </w:pPr>
      <w:r>
        <w:rPr>
          <w:b/>
          <w:i w:val="0"/>
          <w:u w:val="single"/>
        </w:rPr>
        <w:t>VERIFICATION</w:t>
      </w:r>
    </w:p>
    <w:p>
      <w:pPr>
        <w:jc w:val="both"/>
      </w:pPr>
      <w:r>
        <w:rPr>
          <w:b w:val="0"/>
          <w:i w:val="0"/>
          <w:u w:val="none"/>
        </w:rPr>
        <w:t>Verified at [PLACE] on [DATE] that the contents of paragraphs 1 to [__] of the above petition are true and correct to my knowledge, the contents of paragraphs [__] to [__] are based on information received and legal advice, which I believe to be true, and the last paragraph is the prayer to this Hon'ble Court. No part of it is false and nothing material has been concealed therefrom.</w:t>
      </w:r>
    </w:p>
    <w:p>
      <w:pPr>
        <w:jc w:val="right"/>
      </w:pPr>
      <w:r>
        <w:rPr>
          <w:b/>
          <w:i w:val="0"/>
          <w:u w:val="none"/>
        </w:rPr>
        <w:t>PETITIONER NO. 1</w:t>
      </w:r>
    </w:p>
    <w:p>
      <w:r>
        <w:rPr>
          <w:b w:val="0"/>
          <w:i/>
          <w:sz w:val="20"/>
          <w:u w:val="none"/>
        </w:rPr>
        <w:t>Note: File an affidavit disclosing assets, income and liabilities in the format in use before the court.</w:t>
      </w:r>
    </w:p>
    <w:p>
      <w:r>
        <w:br w:type="page"/>
      </w:r>
    </w:p>
    <w:p>
      <w:pPr>
        <w:jc w:val="center"/>
      </w:pPr>
      <w:r>
        <w:rPr>
          <w:b/>
          <w:i w:val="0"/>
          <w:u w:val="none"/>
        </w:rPr>
        <w:t>IN THE COURT OF [__], [PLACE]</w:t>
      </w:r>
    </w:p>
    <w:p>
      <w:pPr>
        <w:jc w:val="center"/>
      </w:pPr>
      <w:r>
        <w:rPr>
          <w:b w:val="0"/>
          <w:i w:val="0"/>
          <w:u w:val="none"/>
        </w:rPr>
        <w:t>Maintenance Petition No. ____ of 20__</w:t>
      </w:r>
    </w:p>
    <w:p>
      <w:pPr>
        <w:tabs>
          <w:tab w:pos="9071" w:val="right"/>
        </w:tabs>
      </w:pPr>
      <w:r>
        <w:rPr>
          <w:b w:val="0"/>
          <w:i w:val="0"/>
          <w:u w:val="none"/>
        </w:rPr>
        <w:t>[NAME OF PETITIONERS]</w:t>
      </w:r>
      <w:r>
        <w:rPr>
          <w:b/>
        </w:rPr>
        <w:tab/>
        <w:t>… Petitioners</w:t>
      </w:r>
    </w:p>
    <w:p>
      <w:pPr>
        <w:jc w:val="center"/>
      </w:pPr>
      <w:r>
        <w:rPr>
          <w:b/>
          <w:i w:val="0"/>
          <w:u w:val="none"/>
        </w:rPr>
        <w:t>Versus</w:t>
      </w:r>
    </w:p>
    <w:p>
      <w:pPr>
        <w:tabs>
          <w:tab w:pos="9071" w:val="right"/>
        </w:tabs>
      </w:pPr>
      <w:r>
        <w:rPr>
          <w:b w:val="0"/>
          <w:i w:val="0"/>
          <w:u w:val="none"/>
        </w:rPr>
        <w:t>[NAME OF RESPONDENT]</w:t>
      </w:r>
      <w:r>
        <w:rPr>
          <w:b/>
        </w:rPr>
        <w:tab/>
        <w:t>… Respondent</w:t>
      </w:r>
    </w:p>
    <w:p>
      <w:pPr>
        <w:jc w:val="center"/>
      </w:pPr>
      <w:r>
        <w:rPr>
          <w:b/>
          <w:i w:val="0"/>
          <w:u w:val="single"/>
        </w:rPr>
        <w:t>AFFIDAVIT</w:t>
      </w:r>
    </w:p>
    <w:p>
      <w:pPr>
        <w:jc w:val="both"/>
      </w:pPr>
      <w:r>
        <w:rPr>
          <w:b w:val="0"/>
          <w:i w:val="0"/>
          <w:u w:val="none"/>
        </w:rPr>
        <w:t>Affidavit of [NAME OF DEPONENT], [S/o / D/o / W/o] [NAME], aged about [__] years, resident of [FULL ADDRESS WITH PIN CODE].</w:t>
      </w:r>
    </w:p>
    <w:p>
      <w:pPr>
        <w:jc w:val="both"/>
      </w:pPr>
      <w:r>
        <w:rPr>
          <w:b w:val="0"/>
          <w:i w:val="0"/>
          <w:u w:val="none"/>
        </w:rPr>
        <w:t>I, the above-named deponent, do hereby solemnly affirm and declare as under:</w:t>
      </w:r>
    </w:p>
    <w:p>
      <w:pPr>
        <w:ind w:left="567" w:hanging="567"/>
        <w:jc w:val="both"/>
      </w:pPr>
      <w:r>
        <w:rPr>
          <w:b w:val="0"/>
          <w:i w:val="0"/>
          <w:u w:val="none"/>
        </w:rPr>
        <w:t>1.</w:t>
        <w:tab/>
        <w:t>That the deponent is the petitioner No. 1 [and mother and natural guardian of petitioner No. 2] in the above-noted matter and is well conversant with the facts and circumstances of the case, and is competent to swear this affidavit.</w:t>
      </w:r>
    </w:p>
    <w:p>
      <w:pPr>
        <w:ind w:left="567" w:hanging="567"/>
        <w:jc w:val="both"/>
      </w:pPr>
      <w:r>
        <w:rPr>
          <w:b w:val="0"/>
          <w:i w:val="0"/>
          <w:u w:val="none"/>
        </w:rPr>
        <w:t>2.</w:t>
        <w:tab/>
        <w:t>That the accompanying petition has been drafted by counsel on the instructions of the deponent. Its contents have been read over and explained to the deponent in [LANGUAGE], and the deponent has understood them.</w:t>
      </w:r>
    </w:p>
    <w:p>
      <w:pPr>
        <w:ind w:left="567" w:hanging="567"/>
        <w:jc w:val="both"/>
      </w:pPr>
      <w:r>
        <w:rPr>
          <w:b w:val="0"/>
          <w:i w:val="0"/>
          <w:u w:val="none"/>
        </w:rPr>
        <w:t>3.</w:t>
        <w:tab/>
        <w:t>That the facts stated in paragraphs [__] to [__] of the accompanying petition are true and correct to the knowledge of the deponent, and the same are not repeated here for the sake of brevity.</w:t>
      </w:r>
    </w:p>
    <w:p>
      <w:pPr>
        <w:jc w:val="right"/>
      </w:pPr>
      <w:r>
        <w:rPr>
          <w:b/>
          <w:i w:val="0"/>
          <w:u w:val="none"/>
        </w:rPr>
        <w:t>DEPONENT</w:t>
      </w:r>
    </w:p>
    <w:p>
      <w:pPr>
        <w:jc w:val="center"/>
      </w:pPr>
      <w:r>
        <w:rPr>
          <w:b/>
          <w:i w:val="0"/>
          <w:u w:val="single"/>
        </w:rPr>
        <w:t>VERIFICATION</w:t>
      </w:r>
    </w:p>
    <w:p>
      <w:pPr>
        <w:jc w:val="both"/>
      </w:pPr>
      <w:r>
        <w:rPr>
          <w:b w:val="0"/>
          <w:i w:val="0"/>
          <w:u w:val="none"/>
        </w:rPr>
        <w:t>Verified at [PLACE] on [DATE] that the contents of paragraphs 1 to [__] of the above affidavit are true and correct to my knowledge. No part of it is false and nothing material has been concealed therefrom.</w:t>
      </w:r>
    </w:p>
    <w:p>
      <w:pPr>
        <w:jc w:val="right"/>
      </w:pPr>
      <w:r>
        <w:rPr>
          <w:b/>
          <w:i w:val="0"/>
          <w:u w:val="none"/>
        </w:rPr>
        <w:t>DEPONENT</w:t>
      </w:r>
    </w:p>
    <w:p>
      <w:r>
        <w:rPr>
          <w:b w:val="0"/>
          <w:i/>
          <w:sz w:val="20"/>
          <w:u w:val="none"/>
        </w:rPr>
        <w:t>Note: To be sworn before an Oath Commissioner / Notary Public and stamped as required by the applicable rules.</w:t>
      </w:r>
    </w:p>
    <w:sectPr w:rsidR="00FC693F" w:rsidRPr="0006063C" w:rsidSect="00034616">
      <w:pgSz w:w="12240" w:h="2016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petition</dc:title>
  <dc:subject/>
  <dc:creator>Master Legal 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