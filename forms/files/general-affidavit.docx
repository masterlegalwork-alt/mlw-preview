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 w:val="0"/>
          <w:i/>
          <w:sz w:val="18"/>
        </w:rPr>
        <w:t>Model format for general guidance only. Adapt it to your facts and to the practice of your court. Not legal advice. Published by Master Legal Work, Chandigarh.</w:t>
      </w:r>
    </w:p>
    <w:p>
      <w:pPr>
        <w:jc w:val="center"/>
      </w:pPr>
      <w:r>
        <w:rPr>
          <w:b/>
          <w:i w:val="0"/>
        </w:rPr>
        <w:t>IN THE COURT OF [DESIGNATION OF THE PRESIDING OFFICER], [PLACE]</w:t>
      </w:r>
    </w:p>
    <w:p>
      <w:pPr>
        <w:jc w:val="center"/>
      </w:pPr>
      <w:r>
        <w:rPr>
          <w:b w:val="0"/>
          <w:i w:val="0"/>
        </w:rPr>
        <w:t>[Case type] No. [______] of [Year]  |  CNR No. [________________]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04"/>
        <w:gridCol w:w="4104"/>
      </w:tblGrid>
      <w:tr>
        <w:tc>
          <w:tcPr>
            <w:tcW w:type="dxa" w:w="4104"/>
            <w:shd w:val="clear" w:color="auto" w:fill="D9D9D9"/>
          </w:tcPr>
          <w:p>
            <w:r/>
            <w:r>
              <w:rPr>
                <w:b/>
              </w:rPr>
              <w:t>Party</w:t>
            </w:r>
          </w:p>
        </w:tc>
        <w:tc>
          <w:tcPr>
            <w:tcW w:type="dxa" w:w="4104"/>
            <w:shd w:val="clear" w:color="auto" w:fill="D9D9D9"/>
          </w:tcPr>
          <w:p>
            <w:r/>
            <w:r>
              <w:rPr>
                <w:b/>
              </w:rPr>
              <w:t>Name and particulars</w:t>
            </w:r>
          </w:p>
        </w:tc>
      </w:tr>
      <w:tr>
        <w:tc>
          <w:tcPr>
            <w:tcW w:type="dxa" w:w="4104"/>
          </w:tcPr>
          <w:p>
            <w:r>
              <w:t>Petitioner / Plaintiff / Complainant</w:t>
            </w:r>
          </w:p>
        </w:tc>
        <w:tc>
          <w:tcPr>
            <w:tcW w:type="dxa" w:w="4104"/>
          </w:tcPr>
          <w:p>
            <w:r>
              <w:t>[Name of Petitioner / Plaintiff / Complainant]</w:t>
              <w:br/>
              <w:t>[age], [son/daughter/wife of ____], [complete address with PIN]</w:t>
            </w:r>
          </w:p>
        </w:tc>
      </w:tr>
      <w:tr>
        <w:tc>
          <w:tcPr>
            <w:tcW w:type="dxa" w:w="4104"/>
          </w:tcPr>
          <w:p>
            <w:r>
              <w:t>Respondent / Defendant / Accused</w:t>
            </w:r>
          </w:p>
        </w:tc>
        <w:tc>
          <w:tcPr>
            <w:tcW w:type="dxa" w:w="4104"/>
          </w:tcPr>
          <w:p>
            <w:r>
              <w:t>[Name of Respondent / Defendant / Accused]</w:t>
              <w:br/>
              <w:t>[age], [son/daughter/wife of ____], [complete address with PIN]</w:t>
            </w:r>
          </w:p>
        </w:tc>
      </w:tr>
    </w:tbl>
    <w:p/>
    <w:p>
      <w:pPr>
        <w:jc w:val="center"/>
      </w:pPr>
      <w:r>
        <w:rPr>
          <w:b/>
          <w:i w:val="0"/>
          <w:sz w:val="30"/>
        </w:rPr>
        <w:t>AFFIDAVIT</w:t>
      </w:r>
    </w:p>
    <w:p>
      <w:pPr>
        <w:jc w:val="both"/>
      </w:pPr>
      <w:r>
        <w:rPr>
          <w:b w:val="0"/>
          <w:i w:val="0"/>
        </w:rPr>
        <w:t>Affidavit of [Name], aged about [__] years, [son / daughter / wife] of [__________], resident of [complete address with PIN], [occupation].</w:t>
      </w:r>
    </w:p>
    <w:p>
      <w:pPr>
        <w:jc w:val="both"/>
      </w:pPr>
      <w:r>
        <w:rPr>
          <w:b w:val="0"/>
          <w:i w:val="0"/>
        </w:rPr>
        <w:t>I, the above-named deponent, do hereby solemnly affirm and declare as under:</w:t>
      </w:r>
    </w:p>
    <w:p>
      <w:pPr>
        <w:jc w:val="both"/>
      </w:pPr>
      <w:r>
        <w:rPr>
          <w:b w:val="0"/>
          <w:i w:val="0"/>
        </w:rPr>
        <w:t>1.  That the deponent is the [petitioner / applicant / party] in the above case and is well conversant with the facts of the case and competent to swear this affidavit.</w:t>
      </w:r>
    </w:p>
    <w:p>
      <w:pPr>
        <w:jc w:val="both"/>
      </w:pPr>
      <w:r>
        <w:rPr>
          <w:b w:val="0"/>
          <w:i w:val="0"/>
        </w:rPr>
        <w:t>2.  That [state each fact in a separate, numbered paragraph; state only facts within your knowledge, and identify any information received from others and its source].</w:t>
      </w:r>
    </w:p>
    <w:p>
      <w:pPr>
        <w:jc w:val="both"/>
      </w:pPr>
      <w:r>
        <w:rPr>
          <w:b w:val="0"/>
          <w:i w:val="0"/>
        </w:rPr>
        <w:t>3.  That [__________].</w:t>
      </w:r>
    </w:p>
    <w:p>
      <w:pPr>
        <w:jc w:val="both"/>
      </w:pPr>
      <w:r>
        <w:rPr>
          <w:b w:val="0"/>
          <w:i w:val="0"/>
        </w:rPr>
        <w:t>4.  That the documents annexed as Annexures [A-1 to A-__] are true copies of their originals.</w:t>
      </w:r>
    </w:p>
    <w:p>
      <w:pPr>
        <w:jc w:val="right"/>
      </w:pPr>
      <w:r>
        <w:rPr>
          <w:b/>
          <w:i w:val="0"/>
        </w:rPr>
        <w:t>DEPONENT</w:t>
      </w:r>
    </w:p>
    <w:p>
      <w:r>
        <w:rPr>
          <w:b/>
          <w:i w:val="0"/>
        </w:rPr>
        <w:t>VERIFICATION</w:t>
      </w:r>
    </w:p>
    <w:p>
      <w:pPr>
        <w:jc w:val="both"/>
      </w:pPr>
      <w:r>
        <w:rPr>
          <w:b w:val="0"/>
          <w:i w:val="0"/>
        </w:rPr>
        <w:t>Verified at [place] on [DD.MM.YYYY] that the contents of paragraphs [1 to __] of the above affidavit are true and correct to my knowledge, and those of paragraphs [__] are based on information received and believed to be true; no part of it is false and nothing material has been concealed.</w:t>
      </w:r>
    </w:p>
    <w:p>
      <w:pPr>
        <w:jc w:val="right"/>
      </w:pPr>
      <w:r>
        <w:rPr>
          <w:b/>
          <w:i w:val="0"/>
        </w:rPr>
        <w:t>DEPONENT</w:t>
      </w:r>
    </w:p>
    <w:p>
      <w:r>
        <w:rPr>
          <w:b w:val="0"/>
          <w:i w:val="0"/>
          <w:sz w:val="22"/>
        </w:rPr>
        <w:t>Identified by: [Name of Advocate], Advocate          Attested by: [Oath Commissioner / Notary]</w:t>
      </w:r>
    </w:p>
    <w:sectPr w:rsidR="00FC693F" w:rsidRPr="0006063C" w:rsidSect="00034616">
      <w:footerReference w:type="default" r:id="rId9"/>
      <w:pgSz w:w="12240" w:h="20160"/>
      <w:pgMar w:top="1728" w:right="1728" w:bottom="1728" w:left="2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7"/>
      </w:rPr>
      <w:t>Model format for general guidance only. Adapt it to your facts and to the practice of your court. Not legal advice. Published by Master Legal Work, Chandigarh.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" w:hAnsi="Arial" w:eastAsia="Arial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