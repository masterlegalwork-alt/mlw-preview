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</w:rPr>
        <w:t>Model format for general guidance only. Adapt it to your facts and to the practice of your court. Not legal advice. Published by Master Legal Work, Chandigarh.</w:t>
      </w:r>
    </w:p>
    <w:p>
      <w:pPr>
        <w:jc w:val="center"/>
      </w:pPr>
      <w:r>
        <w:rPr>
          <w:b/>
          <w:i w:val="0"/>
        </w:rPr>
        <w:t>IN THE COURT OF [THE LD. JUDICIAL MAGISTRATE / THE LD. SESSIONS JUDGE / THE HIGH COURT], [PLACE]</w:t>
      </w:r>
    </w:p>
    <w:p>
      <w:pPr>
        <w:jc w:val="center"/>
      </w:pPr>
      <w:r>
        <w:rPr>
          <w:b w:val="0"/>
          <w:i w:val="0"/>
        </w:rPr>
        <w:t>Bail Application No. [______] of [Year]  |  FIR No. [___] dated [DD.MM.YYYY], Police Station [______]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Name and particulars</w:t>
            </w:r>
          </w:p>
        </w:tc>
      </w:tr>
      <w:tr>
        <w:tc>
          <w:tcPr>
            <w:tcW w:type="dxa" w:w="4104"/>
          </w:tcPr>
          <w:p>
            <w:r>
              <w:t>Petitioner / Plaintiff / Complainant</w:t>
            </w:r>
          </w:p>
        </w:tc>
        <w:tc>
          <w:tcPr>
            <w:tcW w:type="dxa" w:w="4104"/>
          </w:tcPr>
          <w:p>
            <w:r>
              <w:t>[Name of Applicant / Accused]</w:t>
              <w:br/>
              <w:t>[age], [son/daughter/wife of ____], [complete address with PIN]</w:t>
            </w:r>
          </w:p>
        </w:tc>
      </w:tr>
      <w:tr>
        <w:tc>
          <w:tcPr>
            <w:tcW w:type="dxa" w:w="4104"/>
          </w:tcPr>
          <w:p>
            <w:r>
              <w:t>Respondent / Defendant / Accused</w:t>
            </w:r>
          </w:p>
        </w:tc>
        <w:tc>
          <w:tcPr>
            <w:tcW w:type="dxa" w:w="4104"/>
          </w:tcPr>
          <w:p>
            <w:r>
              <w:t>State of [______]</w:t>
              <w:br/>
              <w:t>[age], [son/daughter/wife of ____], [complete address with PIN]</w:t>
            </w:r>
          </w:p>
        </w:tc>
      </w:tr>
    </w:tbl>
    <w:p/>
    <w:p>
      <w:r>
        <w:rPr>
          <w:b w:val="0"/>
          <w:i w:val="0"/>
        </w:rPr>
        <w:t>Date fixed: [DD.MM.YYYY]          Stage: [__________]</w:t>
      </w:r>
    </w:p>
    <w:p>
      <w:pPr>
        <w:jc w:val="both"/>
      </w:pPr>
      <w:r>
        <w:rPr>
          <w:b/>
          <w:i w:val="0"/>
        </w:rPr>
        <w:t>APPLICATION UNDER SECTION [480 / 483] OF THE BHARATIYA NAGARIK SURAKSHA SANHITA, 2023 (CORRESPONDING TO SECTION [437 / 439] OF THE CODE OF CRIMINAL PROCEDURE, 1973) FOR GRANT OF REGULAR BAIL TO THE APPLICANT IN FIR NO. [___] DATED [DD.MM.YYYY] UNDER SECTIONS [___] OF THE BHARATIYA NYAYA SANHITA, 2023 (CORRESPONDING TO SECTIONS [___] OF THE INDIAN PENAL CODE, 1860), POLICE STATION [______]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Particular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104"/>
          </w:tcPr>
          <w:p>
            <w:r>
              <w:t>FIR / sections</w:t>
            </w:r>
          </w:p>
        </w:tc>
        <w:tc>
          <w:tcPr>
            <w:tcW w:type="dxa" w:w="4104"/>
          </w:tcPr>
          <w:p>
            <w:r>
              <w:t>[FIR No., date, sections (BNS with IPC equivalents)]</w:t>
            </w:r>
          </w:p>
        </w:tc>
      </w:tr>
      <w:tr>
        <w:tc>
          <w:tcPr>
            <w:tcW w:type="dxa" w:w="4104"/>
          </w:tcPr>
          <w:p>
            <w:r>
              <w:t>Date of arrest</w:t>
            </w:r>
          </w:p>
        </w:tc>
        <w:tc>
          <w:tcPr>
            <w:tcW w:type="dxa" w:w="4104"/>
          </w:tcPr>
          <w:p>
            <w:r>
              <w:t>[DD.MM.YYYY]</w:t>
            </w:r>
          </w:p>
        </w:tc>
      </w:tr>
      <w:tr>
        <w:tc>
          <w:tcPr>
            <w:tcW w:type="dxa" w:w="4104"/>
          </w:tcPr>
          <w:p>
            <w:r>
              <w:t>Custody period so far</w:t>
            </w:r>
          </w:p>
        </w:tc>
        <w:tc>
          <w:tcPr>
            <w:tcW w:type="dxa" w:w="4104"/>
          </w:tcPr>
          <w:p>
            <w:r>
              <w:t>[__ days]</w:t>
            </w:r>
          </w:p>
        </w:tc>
      </w:tr>
      <w:tr>
        <w:tc>
          <w:tcPr>
            <w:tcW w:type="dxa" w:w="4104"/>
          </w:tcPr>
          <w:p>
            <w:r>
              <w:t>Status of investigation</w:t>
            </w:r>
          </w:p>
        </w:tc>
        <w:tc>
          <w:tcPr>
            <w:tcW w:type="dxa" w:w="4104"/>
          </w:tcPr>
          <w:p>
            <w:r>
              <w:t>[pending / police report filed on DD.MM.YYYY]</w:t>
            </w:r>
          </w:p>
        </w:tc>
      </w:tr>
      <w:tr>
        <w:tc>
          <w:tcPr>
            <w:tcW w:type="dxa" w:w="4104"/>
          </w:tcPr>
          <w:p>
            <w:r>
              <w:t>Earlier bail applications</w:t>
            </w:r>
          </w:p>
        </w:tc>
        <w:tc>
          <w:tcPr>
            <w:tcW w:type="dxa" w:w="4104"/>
          </w:tcPr>
          <w:p>
            <w:r>
              <w:t>[None / court, number, date and result]</w:t>
            </w:r>
          </w:p>
        </w:tc>
      </w:tr>
      <w:tr>
        <w:tc>
          <w:tcPr>
            <w:tcW w:type="dxa" w:w="4104"/>
          </w:tcPr>
          <w:p>
            <w:r>
              <w:t>Other cases against the applicant</w:t>
            </w:r>
          </w:p>
        </w:tc>
        <w:tc>
          <w:tcPr>
            <w:tcW w:type="dxa" w:w="4104"/>
          </w:tcPr>
          <w:p>
            <w:r>
              <w:t>[None / details]</w:t>
            </w:r>
          </w:p>
        </w:tc>
      </w:tr>
    </w:tbl>
    <w:p/>
    <w:p>
      <w:r>
        <w:rPr>
          <w:b/>
          <w:i w:val="0"/>
        </w:rPr>
        <w:t>Respectfully showeth:</w:t>
      </w:r>
    </w:p>
    <w:p>
      <w:pPr>
        <w:jc w:val="both"/>
      </w:pPr>
      <w:r>
        <w:rPr>
          <w:b w:val="0"/>
          <w:i w:val="0"/>
        </w:rPr>
        <w:t>1.  [Strongest ground first: e.g. the applicant has been falsely implicated; the allegations, even if taken at face value, do not disclose the offence alleged, for the following reasons: ______].</w:t>
      </w:r>
    </w:p>
    <w:p>
      <w:pPr>
        <w:jc w:val="both"/>
      </w:pPr>
      <w:r>
        <w:rPr>
          <w:b w:val="0"/>
          <w:i w:val="0"/>
        </w:rPr>
        <w:t>2.  That the applicant was arrested on [date] and has been in custody for [__] days. [Recovery, if any, has been effected / nothing remains to be recovered.]</w:t>
      </w:r>
    </w:p>
    <w:p>
      <w:pPr>
        <w:jc w:val="both"/>
      </w:pPr>
      <w:r>
        <w:rPr>
          <w:b w:val="0"/>
          <w:i w:val="0"/>
        </w:rPr>
        <w:t>3.  That the applicant is a permanent resident of [address], has deep roots in society, and there is no likelihood of his/her absconding or tampering with evidence or influencing witnesses.</w:t>
      </w:r>
    </w:p>
    <w:p>
      <w:pPr>
        <w:jc w:val="both"/>
      </w:pPr>
      <w:r>
        <w:rPr>
          <w:b w:val="0"/>
          <w:i w:val="0"/>
        </w:rPr>
        <w:t>4.  That [the police report has been filed / the investigation is complete], and the trial is likely to take time; further detention will serve no useful purpose.</w:t>
      </w:r>
    </w:p>
    <w:p>
      <w:pPr>
        <w:jc w:val="both"/>
      </w:pPr>
      <w:r>
        <w:rPr>
          <w:b w:val="0"/>
          <w:i w:val="0"/>
        </w:rPr>
        <w:t>5.  That the applicant undertakes to abide by all conditions that this Court may impose, to join the investigation and trial as required, and to furnish adequate surety.</w:t>
      </w:r>
    </w:p>
    <w:p>
      <w:r>
        <w:rPr>
          <w:b/>
          <w:i w:val="0"/>
        </w:rPr>
        <w:t>PRAYER</w:t>
      </w:r>
    </w:p>
    <w:p>
      <w:pPr>
        <w:jc w:val="both"/>
      </w:pPr>
      <w:r>
        <w:rPr>
          <w:b w:val="0"/>
          <w:i w:val="0"/>
        </w:rPr>
        <w:t>It is, therefore, respectfully prayed that the applicant may kindly be released on regular bail in the above FIR, on such terms and conditions as this Court deems fit.</w:t>
      </w:r>
    </w:p>
    <w:p>
      <w:pPr>
        <w:jc w:val="both"/>
      </w:pPr>
      <w:r>
        <w:rPr>
          <w:b w:val="0"/>
          <w:i w:val="0"/>
        </w:rPr>
        <w:t>And any other order which this Court deems fit in the interest of justice may also be passed.</w:t>
      </w:r>
    </w:p>
    <w:p>
      <w:r>
        <w:rPr>
          <w:b w:val="0"/>
          <w:i w:val="0"/>
        </w:rPr>
        <w:t>Place: [__________]</w:t>
        <w:br/>
        <w:t>Date: [DD.MM.YYYY]</w:t>
      </w:r>
    </w:p>
    <w:p>
      <w:pPr>
        <w:jc w:val="right"/>
      </w:pPr>
      <w:r>
        <w:rPr>
          <w:b w:val="0"/>
          <w:i w:val="0"/>
        </w:rPr>
        <w:t>Applicant / Accused</w:t>
      </w:r>
    </w:p>
    <w:p>
      <w:pPr>
        <w:jc w:val="right"/>
      </w:pPr>
      <w:r>
        <w:rPr>
          <w:b w:val="0"/>
          <w:i w:val="0"/>
        </w:rPr>
        <w:t>Through Counsel</w:t>
      </w:r>
    </w:p>
    <w:p>
      <w:pPr>
        <w:jc w:val="right"/>
      </w:pPr>
      <w:r>
        <w:rPr>
          <w:b w:val="0"/>
          <w:i w:val="0"/>
        </w:rPr>
        <w:t>[Name of Advocate], Advocate</w:t>
      </w:r>
    </w:p>
    <w:p>
      <w:pPr>
        <w:jc w:val="right"/>
      </w:pPr>
      <w:r>
        <w:rPr>
          <w:b w:val="0"/>
          <w:i w:val="0"/>
        </w:rPr>
        <w:t>Enrolment No. [__________]</w:t>
      </w:r>
    </w:p>
    <w:p>
      <w:pPr>
        <w:jc w:val="right"/>
      </w:pPr>
      <w:r>
        <w:rPr>
          <w:b w:val="0"/>
          <w:i w:val="0"/>
        </w:rPr>
        <w:t>[Chamber / office address]</w:t>
      </w:r>
    </w:p>
    <w:p>
      <w:pPr>
        <w:jc w:val="right"/>
      </w:pPr>
      <w:r>
        <w:rPr>
          <w:b w:val="0"/>
          <w:i w:val="0"/>
        </w:rPr>
        <w:t>[Email] | [Mobile]</w:t>
      </w:r>
    </w:p>
    <w:sectPr w:rsidR="00FC693F" w:rsidRPr="0006063C" w:rsidSect="00034616">
      <w:footerReference w:type="default" r:id="rId9"/>
      <w:pgSz w:w="12240" w:h="20160"/>
      <w:pgMar w:top="1728" w:right="1728" w:bottom="1728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Model format for general guidance only. Adapt it to your facts and to the practice of your court. Not legal advice. Published by Master Legal Work, Chandigarh.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